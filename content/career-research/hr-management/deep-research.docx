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spacing w:after="360"/>
        <w:jc w:val="center"/>
        <w:bidi w:val="1"/>
      </w:pPr>
      <w:r>
        <w:rPr>
          <w:rFonts w:ascii="Arial" w:hAnsi="Arial" w:cs="Arial" w:eastAsia="Arial"/>
          <w:b/>
          <w:color w:val="9A6A00"/>
          <w:sz w:val="22"/>
          <w:rtl/>
        </w:rPr>
        <w:t>گزارش جامع هوشمندی مسیر شغلی</w:t>
      </w:r>
    </w:p>
    <w:p>
      <w:pPr>
        <w:spacing w:after="160"/>
        <w:jc w:val="center"/>
        <w:bidi w:val="1"/>
      </w:pPr>
      <w:r>
        <w:rPr>
          <w:rFonts w:ascii="Arial" w:hAnsi="Arial" w:cs="Arial" w:eastAsia="Arial"/>
          <w:b/>
          <w:color w:val="0B2545"/>
          <w:sz w:val="56"/>
          <w:rtl/>
        </w:rPr>
        <w:t>مدیر منابع انسانی</w:t>
      </w:r>
    </w:p>
    <w:p>
      <w:pPr>
        <w:spacing w:after="480"/>
        <w:jc w:val="center"/>
      </w:pPr>
      <w:r>
        <w:rPr>
          <w:rFonts w:ascii="Arial" w:hAnsi="Arial" w:cs="Arial" w:eastAsia="Arial"/>
          <w:color w:val="1F4D78"/>
          <w:sz w:val="30"/>
          <w:rtl w:val="0"/>
        </w:rPr>
        <w:t>Human Resources Manager</w:t>
      </w:r>
    </w:p>
    <w:p>
      <w:pPr>
        <w:spacing w:after="640"/>
        <w:jc w:val="center"/>
        <w:bidi w:val="1"/>
      </w:pPr>
      <w:r>
        <w:rPr>
          <w:rFonts w:ascii="Arial" w:hAnsi="Arial" w:cs="Arial" w:eastAsia="Arial"/>
          <w:i/>
          <w:color w:val="5B6572"/>
          <w:sz w:val="22"/>
          <w:rtl/>
        </w:rPr>
        <w:t>راهنمای تصمیم‌گیری واقع‌بینانه برای جوانان ۲۰ تا ۲۵ ساله ایرانی</w:t>
      </w:r>
    </w:p>
    <w:tbl>
      <w:tblPr>
        <w:tblW w:type="dxa" w:w="9360"/>
        <w:jc w:val="left"/>
        <w:tblLayout w:type="fixed"/>
        <w:tblLook w:firstColumn="1" w:firstRow="1" w:lastColumn="0" w:lastRow="0" w:noHBand="0" w:noVBand="1" w:val="04A0"/>
        <w:tblInd w:type="dxa" w:w="120"/>
      </w:tblPr>
      <w:tblGrid>
        <w:gridCol w:w="2700"/>
        <w:gridCol w:w="6660"/>
      </w:tblGrid>
      <w:tr>
        <w:trPr>
          <w:cantSplit w:val="true"/>
        </w:trPr>
        <w:tc>
          <w:tcPr>
            <w:tcW w:type="dxa" w:w="2700"/>
            <w:textDirection w:val="lrTb"/>
            <w:vAlign w:val="center"/>
            <w:shd w:fill="E8EEF5"/>
            <w:tcMar>
              <w:top w:w="80" w:type="dxa"/>
              <w:bottom w:w="80" w:type="dxa"/>
              <w:start w:w="120" w:type="dxa"/>
              <w:end w:w="120" w:type="dxa"/>
            </w:tcMar>
          </w:tcPr>
          <w:p>
            <w:pPr>
              <w:jc w:val="right"/>
              <w:bidi w:val="1"/>
            </w:pPr>
            <w:r>
              <w:rPr>
                <w:rFonts w:ascii="Arial" w:hAnsi="Arial" w:cs="Arial" w:eastAsia="Arial"/>
                <w:b/>
                <w:color w:val="0B2545"/>
                <w:sz w:val="20"/>
                <w:rtl/>
              </w:rPr>
              <w:t>بازار اصلی</w:t>
            </w:r>
          </w:p>
        </w:tc>
        <w:tc>
          <w:tcPr>
            <w:tcW w:type="dxa" w:w="6660"/>
            <w:textDirection w:val="lrTb"/>
            <w:vAlign w:val="center"/>
            <w:tcMar>
              <w:top w:w="80" w:type="dxa"/>
              <w:bottom w:w="80" w:type="dxa"/>
              <w:start w:w="120" w:type="dxa"/>
              <w:end w:w="120" w:type="dxa"/>
            </w:tcMar>
          </w:tcPr>
          <w:p>
            <w:pPr>
              <w:jc w:val="right"/>
              <w:bidi w:val="1"/>
            </w:pPr>
            <w:r>
              <w:rPr>
                <w:rFonts w:ascii="Arial" w:hAnsi="Arial" w:cs="Arial" w:eastAsia="Arial"/>
                <w:b w:val="0"/>
                <w:sz w:val="20"/>
                <w:rtl/>
              </w:rPr>
              <w:t>ایران، سال ۱۴۰۵</w:t>
            </w:r>
          </w:p>
        </w:tc>
      </w:tr>
      <w:tr>
        <w:trPr>
          <w:cantSplit w:val="true"/>
        </w:trPr>
        <w:tc>
          <w:tcPr>
            <w:tcW w:type="dxa" w:w="2700"/>
            <w:textDirection w:val="lrTb"/>
            <w:vAlign w:val="center"/>
            <w:shd w:fill="E8EEF5"/>
            <w:tcMar>
              <w:top w:w="80" w:type="dxa"/>
              <w:bottom w:w="80" w:type="dxa"/>
              <w:start w:w="120" w:type="dxa"/>
              <w:end w:w="120" w:type="dxa"/>
            </w:tcMar>
          </w:tcPr>
          <w:p>
            <w:pPr>
              <w:jc w:val="right"/>
              <w:bidi w:val="1"/>
            </w:pPr>
            <w:r>
              <w:rPr>
                <w:rFonts w:ascii="Arial" w:hAnsi="Arial" w:cs="Arial" w:eastAsia="Arial"/>
                <w:b/>
                <w:color w:val="0B2545"/>
                <w:sz w:val="20"/>
                <w:rtl/>
              </w:rPr>
              <w:t>دوره مرجع جهانی</w:t>
            </w:r>
          </w:p>
        </w:tc>
        <w:tc>
          <w:tcPr>
            <w:tcW w:type="dxa" w:w="6660"/>
            <w:textDirection w:val="lrTb"/>
            <w:vAlign w:val="center"/>
            <w:tcMar>
              <w:top w:w="80" w:type="dxa"/>
              <w:bottom w:w="80" w:type="dxa"/>
              <w:start w:w="120" w:type="dxa"/>
              <w:end w:w="120" w:type="dxa"/>
            </w:tcMar>
          </w:tcPr>
          <w:p>
            <w:pPr>
              <w:jc w:val="right"/>
              <w:bidi w:val="1"/>
            </w:pPr>
            <w:r>
              <w:rPr>
                <w:rFonts w:ascii="Arial" w:hAnsi="Arial" w:cs="Arial" w:eastAsia="Arial"/>
                <w:b w:val="0"/>
                <w:sz w:val="20"/>
                <w:rtl/>
              </w:rPr>
              <w:t>۲۰۲۶</w:t>
            </w:r>
          </w:p>
        </w:tc>
      </w:tr>
      <w:tr>
        <w:trPr>
          <w:cantSplit w:val="true"/>
        </w:trPr>
        <w:tc>
          <w:tcPr>
            <w:tcW w:type="dxa" w:w="2700"/>
            <w:textDirection w:val="lrTb"/>
            <w:vAlign w:val="center"/>
            <w:shd w:fill="E8EEF5"/>
            <w:tcMar>
              <w:top w:w="80" w:type="dxa"/>
              <w:bottom w:w="80" w:type="dxa"/>
              <w:start w:w="120" w:type="dxa"/>
              <w:end w:w="120" w:type="dxa"/>
            </w:tcMar>
          </w:tcPr>
          <w:p>
            <w:pPr>
              <w:jc w:val="right"/>
              <w:bidi w:val="1"/>
            </w:pPr>
            <w:r>
              <w:rPr>
                <w:rFonts w:ascii="Arial" w:hAnsi="Arial" w:cs="Arial" w:eastAsia="Arial"/>
                <w:b/>
                <w:color w:val="0B2545"/>
                <w:sz w:val="20"/>
                <w:rtl/>
              </w:rPr>
              <w:t>تاریخ پژوهش</w:t>
            </w:r>
          </w:p>
        </w:tc>
        <w:tc>
          <w:tcPr>
            <w:tcW w:type="dxa" w:w="6660"/>
            <w:textDirection w:val="lrTb"/>
            <w:vAlign w:val="center"/>
            <w:tcMar>
              <w:top w:w="80" w:type="dxa"/>
              <w:bottom w:w="80" w:type="dxa"/>
              <w:start w:w="120" w:type="dxa"/>
              <w:end w:w="120" w:type="dxa"/>
            </w:tcMar>
          </w:tcPr>
          <w:p>
            <w:pPr>
              <w:jc w:val="right"/>
              <w:bidi w:val="1"/>
            </w:pPr>
            <w:r>
              <w:rPr>
                <w:rFonts w:ascii="Arial" w:hAnsi="Arial" w:cs="Arial" w:eastAsia="Arial"/>
                <w:b w:val="0"/>
                <w:sz w:val="20"/>
                <w:rtl/>
              </w:rPr>
              <w:t>۲۲ تیر ۱۴۰۵ / ۱۳ ژوئیه ۲۰۲۶</w:t>
            </w:r>
          </w:p>
        </w:tc>
      </w:tr>
      <w:tr>
        <w:trPr>
          <w:cantSplit w:val="true"/>
        </w:trPr>
        <w:tc>
          <w:tcPr>
            <w:tcW w:type="dxa" w:w="2700"/>
            <w:textDirection w:val="lrTb"/>
            <w:vAlign w:val="center"/>
            <w:shd w:fill="E8EEF5"/>
            <w:tcMar>
              <w:top w:w="80" w:type="dxa"/>
              <w:bottom w:w="80" w:type="dxa"/>
              <w:start w:w="120" w:type="dxa"/>
              <w:end w:w="120" w:type="dxa"/>
            </w:tcMar>
          </w:tcPr>
          <w:p>
            <w:pPr>
              <w:jc w:val="right"/>
              <w:bidi w:val="1"/>
            </w:pPr>
            <w:r>
              <w:rPr>
                <w:rFonts w:ascii="Arial" w:hAnsi="Arial" w:cs="Arial" w:eastAsia="Arial"/>
                <w:b/>
                <w:color w:val="0B2545"/>
                <w:sz w:val="20"/>
                <w:rtl/>
              </w:rPr>
              <w:t>دسته</w:t>
            </w:r>
          </w:p>
        </w:tc>
        <w:tc>
          <w:tcPr>
            <w:tcW w:type="dxa" w:w="6660"/>
            <w:textDirection w:val="lrTb"/>
            <w:vAlign w:val="center"/>
            <w:tcMar>
              <w:top w:w="80" w:type="dxa"/>
              <w:bottom w:w="80" w:type="dxa"/>
              <w:start w:w="120" w:type="dxa"/>
              <w:end w:w="120" w:type="dxa"/>
            </w:tcMar>
          </w:tcPr>
          <w:p>
            <w:pPr>
              <w:jc w:val="right"/>
              <w:bidi w:val="1"/>
            </w:pPr>
            <w:r>
              <w:rPr>
                <w:rFonts w:ascii="Arial" w:hAnsi="Arial" w:cs="Arial" w:eastAsia="Arial"/>
                <w:b w:val="0"/>
                <w:sz w:val="20"/>
                <w:rtl/>
              </w:rPr>
              <w:t>افراد و سازمان</w:t>
            </w:r>
          </w:p>
        </w:tc>
      </w:tr>
    </w:tbl>
    <w:p>
      <w:pPr>
        <w:spacing w:before="520" w:after="0"/>
        <w:jc w:val="center"/>
        <w:bidi w:val="1"/>
      </w:pPr>
      <w:r>
        <w:rPr>
          <w:rFonts w:ascii="Arial" w:hAnsi="Arial" w:cs="Arial" w:eastAsia="Arial"/>
          <w:b/>
          <w:color w:val="5B6572"/>
          <w:sz w:val="19"/>
          <w:rtl/>
        </w:rPr>
        <w:t>این گزارش تبلیغ یک مسیر شغلی نیست؛ هدف آن کاهش عدم‌قطعیت تصمیم است.</w:t>
      </w:r>
    </w:p>
    <w:p>
      <w:r>
        <w:br w:type="page"/>
      </w:r>
    </w:p>
    <w:p>
      <w:pPr>
        <w:pStyle w:val="Heading1"/>
        <w:jc w:val="right"/>
        <w:pageBreakBefore w:val="0"/>
        <w:bidi w:val="1"/>
      </w:pPr>
      <w:r>
        <w:rPr>
          <w:rFonts w:ascii="Arial" w:hAnsi="Arial" w:cs="Arial" w:eastAsia="Arial"/>
          <w:b/>
          <w:color w:val="2E74B5"/>
          <w:sz w:val="32"/>
          <w:rtl/>
        </w:rPr>
        <w:t>۱. تعریف مسیر و هدف نقش</w:t>
      </w:r>
    </w:p>
    <w:p>
      <w:pPr>
        <w:pStyle w:val="Heading2"/>
        <w:jc w:val="right"/>
        <w:bidi w:val="1"/>
      </w:pPr>
      <w:r>
        <w:rPr>
          <w:rFonts w:ascii="Arial" w:hAnsi="Arial" w:cs="Arial" w:eastAsia="Arial"/>
          <w:b/>
          <w:color w:val="2E74B5"/>
          <w:sz w:val="26"/>
          <w:rtl/>
        </w:rPr>
        <w:t>تعریف یک‌جمله‌ای</w:t>
      </w:r>
    </w:p>
    <w:p>
      <w:pPr>
        <w:jc w:val="right"/>
        <w:widowControl/>
        <w:bidi w:val="1"/>
      </w:pPr>
      <w:r>
        <w:rPr>
          <w:rFonts w:ascii="Arial" w:hAnsi="Arial" w:cs="Arial" w:eastAsia="Arial"/>
          <w:b/>
          <w:sz w:val="22"/>
          <w:rtl/>
        </w:rPr>
        <w:t>مدیر منابع انسانی (</w:t>
      </w:r>
      <w:r>
        <w:rPr>
          <w:rFonts w:ascii="Arial" w:hAnsi="Arial" w:cs="Arial" w:eastAsia="Arial"/>
          <w:b/>
          <w:sz w:val="22"/>
          <w:rtl w:val="0"/>
        </w:rPr>
        <w:t>‎Human Resources Manager)‎</w:t>
      </w:r>
      <w:r>
        <w:rPr>
          <w:rFonts w:ascii="Arial" w:hAnsi="Arial" w:cs="Arial" w:eastAsia="Arial"/>
          <w:b w:val="0"/>
          <w:sz w:val="22"/>
          <w:rtl/>
        </w:rPr>
        <w:t xml:space="preserve"> سیاست‌ها و سامانه‌های چرخه عمر کارکنان، تیم </w:t>
      </w:r>
      <w:r>
        <w:rPr>
          <w:rFonts w:ascii="Arial" w:hAnsi="Arial" w:cs="Arial" w:eastAsia="Arial"/>
          <w:b w:val="0"/>
          <w:sz w:val="22"/>
          <w:rtl w:val="0"/>
        </w:rPr>
        <w:t>‎HR‎</w:t>
      </w:r>
      <w:r>
        <w:rPr>
          <w:rFonts w:ascii="Arial" w:hAnsi="Arial" w:cs="Arial" w:eastAsia="Arial"/>
          <w:b w:val="0"/>
          <w:sz w:val="22"/>
          <w:rtl/>
        </w:rPr>
        <w:t xml:space="preserve"> و ریسک نیروی انسانی را در پیوند با راهبرد کسب‌وکار هدایت می‌کند.</w:t>
      </w:r>
    </w:p>
    <w:p>
      <w:pPr>
        <w:pStyle w:val="Heading2"/>
        <w:jc w:val="right"/>
        <w:bidi w:val="1"/>
      </w:pPr>
      <w:r>
        <w:rPr>
          <w:rFonts w:ascii="Arial" w:hAnsi="Arial" w:cs="Arial" w:eastAsia="Arial"/>
          <w:b/>
          <w:color w:val="2E74B5"/>
          <w:sz w:val="26"/>
          <w:rtl/>
        </w:rPr>
        <w:t>نام‌ها، مرز نقش و تفاوت با مسیرهای نزدیک</w:t>
      </w:r>
    </w:p>
    <w:p>
      <w:pPr>
        <w:jc w:val="right"/>
        <w:widowControl/>
        <w:bidi w:val="1"/>
      </w:pPr>
      <w:r>
        <w:rPr>
          <w:rFonts w:ascii="Arial" w:hAnsi="Arial" w:cs="Arial" w:eastAsia="Arial"/>
          <w:b w:val="0"/>
          <w:sz w:val="22"/>
          <w:rtl/>
        </w:rPr>
        <w:t xml:space="preserve">عنوان‌های آگهی ممکن است کوتاه، انگلیسی یا ترکیبی باشند؛ پس جست‌وجو باید نام اصلی، </w:t>
      </w:r>
      <w:r>
        <w:rPr>
          <w:rFonts w:ascii="Arial" w:hAnsi="Arial" w:cs="Arial" w:eastAsia="Arial"/>
          <w:b w:val="0"/>
          <w:sz w:val="22"/>
          <w:rtl w:val="0"/>
        </w:rPr>
        <w:t>‎Human Resources Manager‎</w:t>
      </w:r>
      <w:r>
        <w:rPr>
          <w:rFonts w:ascii="Arial" w:hAnsi="Arial" w:cs="Arial" w:eastAsia="Arial"/>
          <w:b w:val="0"/>
          <w:sz w:val="22"/>
          <w:rtl/>
        </w:rPr>
        <w:t xml:space="preserve"> و مسیرهای نزدیک را پوشش دهد. مرز عملی این گزارش چنین است: </w:t>
      </w:r>
      <w:r>
        <w:rPr>
          <w:rFonts w:ascii="Arial" w:hAnsi="Arial" w:cs="Arial" w:eastAsia="Arial"/>
          <w:b w:val="0"/>
          <w:sz w:val="22"/>
          <w:rtl w:val="0"/>
        </w:rPr>
        <w:t>‎HRBP‎</w:t>
      </w:r>
      <w:r>
        <w:rPr>
          <w:rFonts w:ascii="Arial" w:hAnsi="Arial" w:cs="Arial" w:eastAsia="Arial"/>
          <w:b w:val="0"/>
          <w:sz w:val="22"/>
          <w:rtl/>
        </w:rPr>
        <w:t xml:space="preserve">، کارگزینی و عملیات روزمره اجزای همسایه‌اند؛ مدیر </w:t>
      </w:r>
      <w:r>
        <w:rPr>
          <w:rFonts w:ascii="Arial" w:hAnsi="Arial" w:cs="Arial" w:eastAsia="Arial"/>
          <w:b w:val="0"/>
          <w:sz w:val="22"/>
          <w:rtl w:val="0"/>
        </w:rPr>
        <w:t>‎HR‎</w:t>
      </w:r>
      <w:r>
        <w:rPr>
          <w:rFonts w:ascii="Arial" w:hAnsi="Arial" w:cs="Arial" w:eastAsia="Arial"/>
          <w:b w:val="0"/>
          <w:sz w:val="22"/>
          <w:rtl/>
        </w:rPr>
        <w:t xml:space="preserve"> مسئول یکپارچگی کل سیستم و تصمیم‌های پرریسک است. نگاشت به </w:t>
      </w:r>
      <w:r>
        <w:rPr>
          <w:rFonts w:ascii="Arial" w:hAnsi="Arial" w:cs="Arial" w:eastAsia="Arial"/>
          <w:b w:val="0"/>
          <w:sz w:val="22"/>
          <w:rtl w:val="0"/>
        </w:rPr>
        <w:t>‎O‎</w:t>
      </w:r>
      <w:r>
        <w:rPr>
          <w:rFonts w:ascii="Arial" w:hAnsi="Arial" w:cs="Arial" w:eastAsia="Arial"/>
          <w:b w:val="0"/>
          <w:sz w:val="22"/>
          <w:rtl/>
        </w:rPr>
        <w:t>*</w:t>
      </w:r>
      <w:r>
        <w:rPr>
          <w:rFonts w:ascii="Arial" w:hAnsi="Arial" w:cs="Arial" w:eastAsia="Arial"/>
          <w:b w:val="0"/>
          <w:sz w:val="22"/>
          <w:rtl w:val="0"/>
        </w:rPr>
        <w:t>‎NET‎</w:t>
      </w:r>
      <w:r>
        <w:rPr>
          <w:rFonts w:ascii="Arial" w:hAnsi="Arial" w:cs="Arial" w:eastAsia="Arial"/>
          <w:b w:val="0"/>
          <w:sz w:val="22"/>
          <w:rtl/>
        </w:rPr>
        <w:t xml:space="preserve"> فقط «لنگر مقایسه» است، زیرا عنوان یک‌به‌یک استانداردی برای همه شرکت‌ها وجود ندارد؛ نزدیک‌ترین پروفایل‌ها [</w:t>
      </w:r>
      <w:r>
        <w:rPr>
          <w:rFonts w:ascii="Arial" w:hAnsi="Arial" w:cs="Arial" w:eastAsia="Arial"/>
          <w:b w:val="0"/>
          <w:sz w:val="22"/>
          <w:rtl w:val="0"/>
        </w:rPr>
        <w:t>‎GL-01‎</w:t>
      </w:r>
      <w:r>
        <w:rPr>
          <w:rFonts w:ascii="Arial" w:hAnsi="Arial" w:cs="Arial" w:eastAsia="Arial"/>
          <w:b w:val="0"/>
          <w:sz w:val="22"/>
          <w:rtl/>
        </w:rPr>
        <w:t xml:space="preserve">، ۲۰۲۶] و رده‌های </w:t>
      </w:r>
      <w:r>
        <w:rPr>
          <w:rFonts w:ascii="Arial" w:hAnsi="Arial" w:cs="Arial" w:eastAsia="Arial"/>
          <w:b w:val="0"/>
          <w:sz w:val="22"/>
          <w:rtl w:val="0"/>
        </w:rPr>
        <w:t>‎ISCO‎</w:t>
      </w:r>
      <w:r>
        <w:rPr>
          <w:rFonts w:ascii="Arial" w:hAnsi="Arial" w:cs="Arial" w:eastAsia="Arial"/>
          <w:b w:val="0"/>
          <w:sz w:val="22"/>
          <w:rtl/>
        </w:rPr>
        <w:t xml:space="preserve"> مرتبط‌اند [</w:t>
      </w:r>
      <w:r>
        <w:rPr>
          <w:rFonts w:ascii="Arial" w:hAnsi="Arial" w:cs="Arial" w:eastAsia="Arial"/>
          <w:b w:val="0"/>
          <w:sz w:val="22"/>
          <w:rtl w:val="0"/>
        </w:rPr>
        <w:t>‎GL-03‎</w:t>
      </w:r>
      <w:r>
        <w:rPr>
          <w:rFonts w:ascii="Arial" w:hAnsi="Arial" w:cs="Arial" w:eastAsia="Arial"/>
          <w:b w:val="0"/>
          <w:sz w:val="22"/>
          <w:rtl/>
        </w:rPr>
        <w:t>، ۲۰۱۲]. این نگاشت برای فهم وظایف مفید است، نه اثبات تعداد شغل ایران.</w:t>
      </w:r>
    </w:p>
    <w:p>
      <w:pPr>
        <w:pStyle w:val="Heading2"/>
        <w:jc w:val="right"/>
        <w:bidi w:val="1"/>
      </w:pPr>
      <w:r>
        <w:rPr>
          <w:rFonts w:ascii="Arial" w:hAnsi="Arial" w:cs="Arial" w:eastAsia="Arial"/>
          <w:b/>
          <w:color w:val="2E74B5"/>
          <w:sz w:val="26"/>
          <w:rtl/>
        </w:rPr>
        <w:t>مسئله‌ای که نقش حل می‌کند، ذی‌نفعان و خروجی‌ها</w:t>
      </w:r>
    </w:p>
    <w:p>
      <w:pPr>
        <w:jc w:val="right"/>
        <w:widowControl/>
        <w:bidi w:val="1"/>
      </w:pPr>
      <w:r>
        <w:rPr>
          <w:rFonts w:ascii="Arial" w:hAnsi="Arial" w:cs="Arial" w:eastAsia="Arial"/>
          <w:b w:val="0"/>
          <w:sz w:val="22"/>
          <w:rtl/>
        </w:rPr>
        <w:t xml:space="preserve">مسئله مرکزی، همسوکردن ظرفیت و رفتار سازمان با راهبرد، قانون و تجربه منصفانه کارکنان است. ذی‌نفعان اصلی مدیرعامل، مدیران، کارکنان، </w:t>
      </w:r>
      <w:r>
        <w:rPr>
          <w:rFonts w:ascii="Arial" w:hAnsi="Arial" w:cs="Arial" w:eastAsia="Arial"/>
          <w:b w:val="0"/>
          <w:sz w:val="22"/>
          <w:rtl w:val="0"/>
        </w:rPr>
        <w:t>‎HR‎</w:t>
      </w:r>
      <w:r>
        <w:rPr>
          <w:rFonts w:ascii="Arial" w:hAnsi="Arial" w:cs="Arial" w:eastAsia="Arial"/>
          <w:b w:val="0"/>
          <w:sz w:val="22"/>
          <w:rtl/>
        </w:rPr>
        <w:t>، مالی، حقوقی و نهادهای کار هستند. خروجی‌های قابل مشاهده عبارت‌اند از:</w:t>
      </w:r>
    </w:p>
    <w:p>
      <w:pPr>
        <w:pStyle w:val="ListBullet"/>
        <w:keepLines/>
        <w:spacing w:after="80" w:line="300" w:lineRule="auto"/>
        <w:ind w:left="540" w:hanging="271"/>
        <w:jc w:val="right"/>
        <w:bidi w:val="1"/>
      </w:pPr>
      <w:r>
        <w:rPr>
          <w:rFonts w:ascii="Arial" w:hAnsi="Arial" w:cs="Arial" w:eastAsia="Arial"/>
          <w:b w:val="0"/>
          <w:sz w:val="22"/>
          <w:rtl/>
        </w:rPr>
        <w:t>برنامه نیروی انسانی</w:t>
      </w:r>
    </w:p>
    <w:p>
      <w:pPr>
        <w:pStyle w:val="ListBullet"/>
        <w:keepLines/>
        <w:spacing w:after="80" w:line="300" w:lineRule="auto"/>
        <w:ind w:left="540" w:hanging="271"/>
        <w:jc w:val="right"/>
        <w:bidi w:val="1"/>
      </w:pPr>
      <w:r>
        <w:rPr>
          <w:rFonts w:ascii="Arial" w:hAnsi="Arial" w:cs="Arial" w:eastAsia="Arial"/>
          <w:b w:val="0"/>
          <w:sz w:val="22"/>
          <w:rtl/>
        </w:rPr>
        <w:t xml:space="preserve">سیاست و </w:t>
      </w:r>
      <w:r>
        <w:rPr>
          <w:rFonts w:ascii="Arial" w:hAnsi="Arial" w:cs="Arial" w:eastAsia="Arial"/>
          <w:b w:val="0"/>
          <w:sz w:val="22"/>
          <w:rtl w:val="0"/>
        </w:rPr>
        <w:t>‎governance‎</w:t>
      </w:r>
    </w:p>
    <w:p>
      <w:pPr>
        <w:pStyle w:val="ListBullet"/>
        <w:keepLines/>
        <w:spacing w:after="80" w:line="300" w:lineRule="auto"/>
        <w:ind w:left="540" w:hanging="271"/>
        <w:jc w:val="right"/>
        <w:bidi w:val="1"/>
      </w:pPr>
      <w:r>
        <w:rPr>
          <w:rFonts w:ascii="Arial" w:hAnsi="Arial" w:cs="Arial" w:eastAsia="Arial"/>
          <w:b w:val="0"/>
          <w:sz w:val="22"/>
          <w:rtl/>
        </w:rPr>
        <w:t xml:space="preserve">داشبورد </w:t>
      </w:r>
      <w:r>
        <w:rPr>
          <w:rFonts w:ascii="Arial" w:hAnsi="Arial" w:cs="Arial" w:eastAsia="Arial"/>
          <w:b w:val="0"/>
          <w:sz w:val="22"/>
          <w:rtl w:val="0"/>
        </w:rPr>
        <w:t>‎people‎</w:t>
      </w:r>
    </w:p>
    <w:p>
      <w:pPr>
        <w:pStyle w:val="ListBullet"/>
        <w:keepLines/>
        <w:spacing w:after="80" w:line="300" w:lineRule="auto"/>
        <w:ind w:left="540" w:hanging="271"/>
        <w:jc w:val="right"/>
        <w:bidi w:val="1"/>
      </w:pPr>
      <w:r>
        <w:rPr>
          <w:rFonts w:ascii="Arial" w:hAnsi="Arial" w:cs="Arial" w:eastAsia="Arial"/>
          <w:b w:val="0"/>
          <w:sz w:val="22"/>
          <w:rtl/>
        </w:rPr>
        <w:t>تصمیم جبران و روابط کار</w:t>
      </w:r>
    </w:p>
    <w:p>
      <w:pPr>
        <w:pStyle w:val="Heading2"/>
        <w:jc w:val="right"/>
        <w:bidi w:val="1"/>
      </w:pPr>
      <w:r>
        <w:rPr>
          <w:rFonts w:ascii="Arial" w:hAnsi="Arial" w:cs="Arial" w:eastAsia="Arial"/>
          <w:b/>
          <w:color w:val="2E74B5"/>
          <w:sz w:val="26"/>
          <w:rtl/>
        </w:rPr>
        <w:t>تفاوت تصویر بیرونی با واقعیت</w:t>
      </w:r>
    </w:p>
    <w:p>
      <w:pPr>
        <w:jc w:val="right"/>
        <w:widowControl/>
        <w:bidi w:val="1"/>
      </w:pPr>
      <w:r>
        <w:rPr>
          <w:rFonts w:ascii="Arial" w:hAnsi="Arial" w:cs="Arial" w:eastAsia="Arial"/>
          <w:b w:val="0"/>
          <w:sz w:val="22"/>
          <w:rtl/>
        </w:rPr>
        <w:t>از بیرون، نقش ممکن است مجموعه‌ای از جلسه، نرم‌افزار یا پیگیری دیده شود. در واقعیت، ارزش از تصمیم‌های کوچک، کیفیت داده، تعریف مالکیت، رسیدگی به استثنا و بستن حلقه بازخورد می‌آید. تصمیم‌ها هم انسانی و هم حقوقی‌اند؛ محرمانگی، تعارض منافع و اجرای تصمیم‌های ناخوشایند بخش واقعی نقش است.</w:t>
      </w:r>
    </w:p>
    <w:tbl>
      <w:tblPr>
        <w:tblW w:type="dxa" w:w="9360"/>
        <w:jc w:val="left"/>
        <w:tblLayout w:type="fixed"/>
        <w:tblLook w:firstColumn="1" w:firstRow="1" w:lastColumn="0" w:lastRow="0" w:noHBand="0" w:noVBand="1" w:val="04A0"/>
        <w:tblInd w:type="dxa" w:w="120"/>
      </w:tblPr>
      <w:tblGrid>
        <w:gridCol w:w="9360"/>
      </w:tblGrid>
      <w:tr>
        <w:trPr>
          <w:cantSplit w:val="true"/>
        </w:trPr>
        <w:tc>
          <w:tcPr>
            <w:tcW w:type="dxa" w:w="9360"/>
            <w:shd w:fill="F4F6F9"/>
            <w:tcMar>
              <w:top w:w="80" w:type="dxa"/>
              <w:bottom w:w="80" w:type="dxa"/>
              <w:start w:w="120" w:type="dxa"/>
              <w:end w:w="120" w:type="dxa"/>
            </w:tcMar>
          </w:tcPr>
          <w:p>
            <w:pPr>
              <w:spacing w:before="60" w:after="60" w:line="288" w:lineRule="auto"/>
              <w:jc w:val="right"/>
              <w:bidi w:val="1"/>
            </w:pPr>
            <w:r/>
            <w:r>
              <w:rPr>
                <w:rFonts w:ascii="Arial" w:hAnsi="Arial" w:cs="Arial" w:eastAsia="Arial"/>
                <w:b/>
                <w:color w:val="0B2545"/>
                <w:sz w:val="20"/>
                <w:rtl/>
              </w:rPr>
              <w:t>برچسب شواهد: شواهد متوسط</w:t>
            </w:r>
            <w:r>
              <w:rPr>
                <w:rFonts w:ascii="Arial" w:hAnsi="Arial" w:cs="Arial" w:eastAsia="Arial"/>
                <w:b w:val="0"/>
                <w:color w:val="0B2545"/>
                <w:sz w:val="20"/>
                <w:rtl/>
              </w:rPr>
              <w:t xml:space="preserve"> — تعریف بالا از هم‌پوشانی پروفایل‌های رسمی، آگهی‌های جاری و مرزبندی تحلیلی این پژوهش ساخته شده است؛ عنوان شرکت‌ها یکسان نیست.</w:t>
            </w:r>
          </w:p>
        </w:tc>
      </w:tr>
    </w:tbl>
    <w:p>
      <w:pPr>
        <w:pStyle w:val="Heading1"/>
        <w:jc w:val="right"/>
        <w:pageBreakBefore w:val="0"/>
        <w:bidi w:val="1"/>
      </w:pPr>
      <w:r>
        <w:rPr>
          <w:rFonts w:ascii="Arial" w:hAnsi="Arial" w:cs="Arial" w:eastAsia="Arial"/>
          <w:b/>
          <w:color w:val="2E74B5"/>
          <w:sz w:val="32"/>
          <w:rtl/>
        </w:rPr>
        <w:t>۲. واقعیت یک روز کاری معمولی</w:t>
      </w:r>
    </w:p>
    <w:p>
      <w:pPr>
        <w:pStyle w:val="Heading2"/>
        <w:jc w:val="right"/>
        <w:bidi w:val="1"/>
      </w:pPr>
      <w:r>
        <w:rPr>
          <w:rFonts w:ascii="Arial" w:hAnsi="Arial" w:cs="Arial" w:eastAsia="Arial"/>
          <w:b/>
          <w:color w:val="2E74B5"/>
          <w:sz w:val="26"/>
          <w:rtl/>
        </w:rPr>
        <w:t>سناریوی روز کاری یک نیروی جونیور</w:t>
      </w:r>
    </w:p>
    <w:p>
      <w:pPr>
        <w:jc w:val="right"/>
        <w:widowControl/>
        <w:bidi w:val="1"/>
      </w:pPr>
      <w:r>
        <w:rPr>
          <w:rFonts w:ascii="Arial" w:hAnsi="Arial" w:cs="Arial" w:eastAsia="Arial"/>
          <w:b w:val="0"/>
          <w:sz w:val="22"/>
          <w:rtl/>
        </w:rPr>
        <w:t>جونیور روز را با مرور صف کار، پیام‌های بحرانی و شاخص‌های نزدیک آغاز می‌کند. سپس یکی از کارهای محدود مانند مرور ریسک و ظرفیت را با چک‌لیست انجام می‌دهد، داده یا نمونه را کنترل می‌کند و نتیجه را برای بازبینی می‌فرستد. بخش مهم روز یادگیری زمینه است: چرا این فیلد، مشتری، قرارداد یا تصمیم وجود دارد. جونیور قوی سؤال را زود می‌پرسد، تغییر را ثبت می‌کند و خطا را پنهان نمی‌کند.</w:t>
      </w:r>
    </w:p>
    <w:p>
      <w:pPr>
        <w:pStyle w:val="Heading2"/>
        <w:jc w:val="right"/>
        <w:bidi w:val="1"/>
      </w:pPr>
      <w:r>
        <w:rPr>
          <w:rFonts w:ascii="Arial" w:hAnsi="Arial" w:cs="Arial" w:eastAsia="Arial"/>
          <w:b/>
          <w:color w:val="2E74B5"/>
          <w:sz w:val="26"/>
          <w:rtl/>
        </w:rPr>
        <w:t>سناریوی روز کاری یک نیروی میدلول/سینیور</w:t>
      </w:r>
    </w:p>
    <w:p>
      <w:pPr>
        <w:jc w:val="right"/>
        <w:widowControl/>
        <w:bidi w:val="1"/>
      </w:pPr>
      <w:r>
        <w:rPr>
          <w:rFonts w:ascii="Arial" w:hAnsi="Arial" w:cs="Arial" w:eastAsia="Arial"/>
          <w:b w:val="0"/>
          <w:sz w:val="22"/>
          <w:rtl/>
        </w:rPr>
        <w:t xml:space="preserve">نیروی باتجربه علاوه بر اجرا، میان تقاضاهای رقیب انتخاب می‌کند. او ممکن است راهبری تیم </w:t>
      </w:r>
      <w:r>
        <w:rPr>
          <w:rFonts w:ascii="Arial" w:hAnsi="Arial" w:cs="Arial" w:eastAsia="Arial"/>
          <w:b w:val="0"/>
          <w:sz w:val="22"/>
          <w:rtl w:val="0"/>
        </w:rPr>
        <w:t>‎HR‎</w:t>
      </w:r>
      <w:r>
        <w:rPr>
          <w:rFonts w:ascii="Arial" w:hAnsi="Arial" w:cs="Arial" w:eastAsia="Arial"/>
          <w:b w:val="0"/>
          <w:sz w:val="22"/>
          <w:rtl/>
        </w:rPr>
        <w:t xml:space="preserve">، جلسه تصمیم با دو ذی‌نفع و مرور </w:t>
      </w:r>
      <w:r>
        <w:rPr>
          <w:rFonts w:ascii="Arial" w:hAnsi="Arial" w:cs="Arial" w:eastAsia="Arial"/>
          <w:b w:val="0"/>
          <w:sz w:val="22"/>
          <w:rtl w:val="0"/>
        </w:rPr>
        <w:t>‎retention‎</w:t>
      </w:r>
      <w:r>
        <w:rPr>
          <w:rFonts w:ascii="Arial" w:hAnsi="Arial" w:cs="Arial" w:eastAsia="Arial"/>
          <w:b w:val="0"/>
          <w:sz w:val="22"/>
          <w:rtl/>
        </w:rPr>
        <w:t xml:space="preserve"> بحرانی را پیش ببرد. سینیور مسئله را قاب‌بندی، ریسک را آشکار و استانداردی می‌سازد که دیگران بتوانند تکرار کنند. تفاوت او فقط سرعت ابزار نیست؛ کیفیت قضاوت، پیش‌بینی پیامد و کاهش وابستگی تیم به حافظه افراد است.</w:t>
      </w:r>
    </w:p>
    <w:p>
      <w:pPr>
        <w:pStyle w:val="Heading2"/>
        <w:jc w:val="right"/>
        <w:bidi w:val="1"/>
      </w:pPr>
      <w:r>
        <w:rPr>
          <w:rFonts w:ascii="Arial" w:hAnsi="Arial" w:cs="Arial" w:eastAsia="Arial"/>
          <w:b/>
          <w:color w:val="2E74B5"/>
          <w:sz w:val="26"/>
          <w:rtl/>
        </w:rPr>
        <w:t>ترکیب کار فردی، همکاری، جلسه، وقفه و تحویل</w:t>
      </w:r>
    </w:p>
    <w:p>
      <w:pPr>
        <w:jc w:val="right"/>
        <w:widowControl/>
        <w:bidi w:val="1"/>
      </w:pPr>
      <w:r>
        <w:rPr>
          <w:rFonts w:ascii="Arial" w:hAnsi="Arial" w:cs="Arial" w:eastAsia="Arial"/>
          <w:b w:val="0"/>
          <w:sz w:val="22"/>
          <w:rtl/>
        </w:rPr>
        <w:t xml:space="preserve">در یک هفته سالم، زمان به کار عمیق، هماهنگی، پاسخ به وقفه و ثبت یادگیری تقسیم می‌شود. نسبت دقیق به شرکت وابسته است؛ در نقش‌های عملیاتی وقفه و </w:t>
      </w:r>
      <w:r>
        <w:rPr>
          <w:rFonts w:ascii="Arial" w:hAnsi="Arial" w:cs="Arial" w:eastAsia="Arial"/>
          <w:b w:val="0"/>
          <w:sz w:val="22"/>
          <w:rtl w:val="0"/>
        </w:rPr>
        <w:t>‎escalation‎</w:t>
      </w:r>
      <w:r>
        <w:rPr>
          <w:rFonts w:ascii="Arial" w:hAnsi="Arial" w:cs="Arial" w:eastAsia="Arial"/>
          <w:b w:val="0"/>
          <w:sz w:val="22"/>
          <w:rtl/>
        </w:rPr>
        <w:t xml:space="preserve"> بیشتر و در نقش‌های اکتشافی کار عمیق بیشتر است. علامت محیط ناسالم آن است که همه چیز «فوری» باشد، مالک تصمیم معلوم نباشد و هیچ زمان ثابتی برای اصلاح ریشه‌ای باقی نماند.</w:t>
      </w:r>
    </w:p>
    <w:p>
      <w:pPr>
        <w:pStyle w:val="Heading1"/>
        <w:jc w:val="right"/>
        <w:pageBreakBefore w:val="0"/>
        <w:bidi w:val="1"/>
      </w:pPr>
      <w:r>
        <w:rPr>
          <w:rFonts w:ascii="Arial" w:hAnsi="Arial" w:cs="Arial" w:eastAsia="Arial"/>
          <w:b/>
          <w:color w:val="2E74B5"/>
          <w:sz w:val="32"/>
          <w:rtl/>
        </w:rPr>
        <w:t>۳. مسئولیت‌های اصلی و خروجی‌های مورد انتظار</w:t>
      </w:r>
    </w:p>
    <w:p>
      <w:pPr>
        <w:pStyle w:val="Heading2"/>
        <w:jc w:val="right"/>
        <w:bidi w:val="1"/>
      </w:pPr>
      <w:r>
        <w:rPr>
          <w:rFonts w:ascii="Arial" w:hAnsi="Arial" w:cs="Arial" w:eastAsia="Arial"/>
          <w:b/>
          <w:color w:val="2E74B5"/>
          <w:sz w:val="26"/>
          <w:rtl/>
        </w:rPr>
        <w:t>آناتومی مسئولیت‌های اصلی</w:t>
      </w:r>
    </w:p>
    <w:tbl>
      <w:tblPr>
        <w:tblStyle w:val="TableGrid"/>
        <w:tblW w:type="dxa" w:w="9360"/>
        <w:jc w:val="left"/>
        <w:tblLayout w:type="fixed"/>
        <w:tblLook w:firstColumn="1" w:firstRow="1" w:lastColumn="0" w:lastRow="0" w:noHBand="0" w:noVBand="1" w:val="04A0"/>
        <w:tblInd w:type="dxa" w:w="120"/>
      </w:tblPr>
      <w:tblGrid>
        <w:gridCol w:w="898"/>
        <w:gridCol w:w="2318"/>
        <w:gridCol w:w="1507"/>
        <w:gridCol w:w="2318"/>
        <w:gridCol w:w="2319"/>
      </w:tblGrid>
      <w:tr>
        <w:trPr>
          <w:cantSplit w:val="true"/>
          <w:tblHeader w:val="true"/>
        </w:trPr>
        <w:tc>
          <w:tcPr>
            <w:tcW w:type="dxa" w:w="898"/>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مسئولیت اصلی</w:t>
            </w:r>
          </w:p>
        </w:tc>
        <w:tc>
          <w:tcPr>
            <w:tcW w:type="dxa" w:w="2318"/>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چرا مهم است</w:t>
            </w:r>
          </w:p>
        </w:tc>
        <w:tc>
          <w:tcPr>
            <w:tcW w:type="dxa" w:w="1507"/>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خروجی قابل مشاهده</w:t>
            </w:r>
          </w:p>
        </w:tc>
        <w:tc>
          <w:tcPr>
            <w:tcW w:type="dxa" w:w="2318"/>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استفاده‌کننده خروجی</w:t>
            </w:r>
          </w:p>
        </w:tc>
        <w:tc>
          <w:tcPr>
            <w:tcW w:type="dxa" w:w="2319"/>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خطای رایج</w:t>
            </w:r>
          </w:p>
        </w:tc>
      </w:tr>
      <w:tr>
        <w:trPr>
          <w:cantSplit w:val="true"/>
        </w:trPr>
        <w:tc>
          <w:tcPr>
            <w:tcW w:type="dxa" w:w="898"/>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مرور ریسک و ظرفیت</w:t>
            </w:r>
          </w:p>
        </w:tc>
        <w:tc>
          <w:tcPr>
            <w:tcW w:type="dxa" w:w="2318"/>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بدون آن، هم‌راستا کردن نیروی انسانی، قانون و ظرفیت سازمان با راهبرد کسب‌وکار به نشانه‌های سطحی واکنش نشان می‌دهد و «برنامه نیروی انسانی» علت و محدودیت روشنی ندارد.</w:t>
            </w:r>
          </w:p>
        </w:tc>
        <w:tc>
          <w:tcPr>
            <w:tcW w:type="dxa" w:w="150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برنامه نیروی انسانی</w:t>
            </w:r>
          </w:p>
        </w:tc>
        <w:tc>
          <w:tcPr>
            <w:tcW w:type="dxa" w:w="2318"/>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مدیر استخدام/مدیر واحد و رهبری </w:t>
            </w:r>
            <w:r>
              <w:rPr>
                <w:rFonts w:ascii="Arial" w:hAnsi="Arial" w:cs="Arial" w:eastAsia="Arial"/>
                <w:b w:val="0"/>
                <w:sz w:val="18"/>
                <w:rtl w:val="0"/>
              </w:rPr>
              <w:t>‎HR‎</w:t>
            </w:r>
            <w:r>
              <w:rPr>
                <w:rFonts w:ascii="Arial" w:hAnsi="Arial" w:cs="Arial" w:eastAsia="Arial"/>
                <w:b w:val="0"/>
                <w:sz w:val="18"/>
                <w:rtl/>
              </w:rPr>
              <w:t>؛ بازبین «برنامه نیروی انسانی»</w:t>
            </w:r>
          </w:p>
        </w:tc>
        <w:tc>
          <w:tcPr>
            <w:tcW w:type="dxa" w:w="2319"/>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‎baseline‎</w:t>
            </w:r>
            <w:r>
              <w:rPr>
                <w:rFonts w:ascii="Arial" w:hAnsi="Arial" w:cs="Arial" w:eastAsia="Arial"/>
                <w:b w:val="0"/>
                <w:sz w:val="18"/>
                <w:rtl/>
              </w:rPr>
              <w:t>، مخرج یا سگمنت حذف می‌شود و تغییرِ برنامه نیروی انسانی به علت نادرست نسبت داده می‌شود.</w:t>
            </w:r>
          </w:p>
        </w:tc>
      </w:tr>
      <w:tr>
        <w:trPr>
          <w:cantSplit w:val="true"/>
        </w:trPr>
        <w:tc>
          <w:tcPr>
            <w:tcW w:type="dxa" w:w="898"/>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راهبری تیم </w:t>
            </w:r>
            <w:r>
              <w:rPr>
                <w:rFonts w:ascii="Arial" w:hAnsi="Arial" w:cs="Arial" w:eastAsia="Arial"/>
                <w:b w:val="0"/>
                <w:sz w:val="18"/>
                <w:rtl w:val="0"/>
              </w:rPr>
              <w:t>‎HR‎</w:t>
            </w:r>
          </w:p>
        </w:tc>
        <w:tc>
          <w:tcPr>
            <w:tcW w:type="dxa" w:w="2318"/>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مالکیت پراکنده را به تصمیم ثبت‌شده تبدیل می‌کند و مانع می‌شود «سیاست و </w:t>
            </w:r>
            <w:r>
              <w:rPr>
                <w:rFonts w:ascii="Arial" w:hAnsi="Arial" w:cs="Arial" w:eastAsia="Arial"/>
                <w:b w:val="0"/>
                <w:sz w:val="18"/>
                <w:rtl w:val="0"/>
              </w:rPr>
              <w:t>‎governance‎</w:t>
            </w:r>
            <w:r>
              <w:rPr>
                <w:rFonts w:ascii="Arial" w:hAnsi="Arial" w:cs="Arial" w:eastAsia="Arial"/>
                <w:b w:val="0"/>
                <w:sz w:val="18"/>
                <w:rtl/>
              </w:rPr>
              <w:t>» میان ذی‌نفعان معطل بماند.</w:t>
            </w:r>
          </w:p>
        </w:tc>
        <w:tc>
          <w:tcPr>
            <w:tcW w:type="dxa" w:w="150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سیاست و </w:t>
            </w:r>
            <w:r>
              <w:rPr>
                <w:rFonts w:ascii="Arial" w:hAnsi="Arial" w:cs="Arial" w:eastAsia="Arial"/>
                <w:b w:val="0"/>
                <w:sz w:val="18"/>
                <w:rtl w:val="0"/>
              </w:rPr>
              <w:t>‎governance‎</w:t>
            </w:r>
          </w:p>
        </w:tc>
        <w:tc>
          <w:tcPr>
            <w:tcW w:type="dxa" w:w="2318"/>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مدیر استخدام/مدیر واحد و رهبری </w:t>
            </w:r>
            <w:r>
              <w:rPr>
                <w:rFonts w:ascii="Arial" w:hAnsi="Arial" w:cs="Arial" w:eastAsia="Arial"/>
                <w:b w:val="0"/>
                <w:sz w:val="18"/>
                <w:rtl w:val="0"/>
              </w:rPr>
              <w:t>‎HR‎</w:t>
            </w:r>
            <w:r>
              <w:rPr>
                <w:rFonts w:ascii="Arial" w:hAnsi="Arial" w:cs="Arial" w:eastAsia="Arial"/>
                <w:b w:val="0"/>
                <w:sz w:val="18"/>
                <w:rtl/>
              </w:rPr>
              <w:t xml:space="preserve">؛ بازبین «سیاست و </w:t>
            </w:r>
            <w:r>
              <w:rPr>
                <w:rFonts w:ascii="Arial" w:hAnsi="Arial" w:cs="Arial" w:eastAsia="Arial"/>
                <w:b w:val="0"/>
                <w:sz w:val="18"/>
                <w:rtl w:val="0"/>
              </w:rPr>
              <w:t>‎governance‎</w:t>
            </w:r>
            <w:r>
              <w:rPr>
                <w:rFonts w:ascii="Arial" w:hAnsi="Arial" w:cs="Arial" w:eastAsia="Arial"/>
                <w:b w:val="0"/>
                <w:sz w:val="18"/>
                <w:rtl/>
              </w:rPr>
              <w:t>»</w:t>
            </w:r>
          </w:p>
        </w:tc>
        <w:tc>
          <w:tcPr>
            <w:tcW w:type="dxa" w:w="2319"/>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تعهد شفاهی بدون مالک، موعد و </w:t>
            </w:r>
            <w:r>
              <w:rPr>
                <w:rFonts w:ascii="Arial" w:hAnsi="Arial" w:cs="Arial" w:eastAsia="Arial"/>
                <w:b w:val="0"/>
                <w:sz w:val="18"/>
                <w:rtl w:val="0"/>
              </w:rPr>
              <w:t>‎escalation‎</w:t>
            </w:r>
            <w:r>
              <w:rPr>
                <w:rFonts w:ascii="Arial" w:hAnsi="Arial" w:cs="Arial" w:eastAsia="Arial"/>
                <w:b w:val="0"/>
                <w:sz w:val="18"/>
                <w:rtl/>
              </w:rPr>
              <w:t xml:space="preserve"> ثبت می‌شود و تحویلِ سیاست و </w:t>
            </w:r>
            <w:r>
              <w:rPr>
                <w:rFonts w:ascii="Arial" w:hAnsi="Arial" w:cs="Arial" w:eastAsia="Arial"/>
                <w:b w:val="0"/>
                <w:sz w:val="18"/>
                <w:rtl w:val="0"/>
              </w:rPr>
              <w:t>‎governance‎</w:t>
            </w:r>
            <w:r>
              <w:rPr>
                <w:rFonts w:ascii="Arial" w:hAnsi="Arial" w:cs="Arial" w:eastAsia="Arial"/>
                <w:b w:val="0"/>
                <w:sz w:val="18"/>
                <w:rtl/>
              </w:rPr>
              <w:t xml:space="preserve"> قابل پیگیری نیست.</w:t>
            </w:r>
          </w:p>
        </w:tc>
      </w:tr>
      <w:tr>
        <w:trPr>
          <w:cantSplit w:val="true"/>
        </w:trPr>
        <w:tc>
          <w:tcPr>
            <w:tcW w:type="dxa" w:w="898"/>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حل موردهای پیچیده</w:t>
            </w:r>
          </w:p>
        </w:tc>
        <w:tc>
          <w:tcPr>
            <w:tcW w:type="dxa" w:w="2318"/>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مالکیت پراکنده را به تصمیم ثبت‌شده تبدیل می‌کند و مانع می‌شود «داشبورد </w:t>
            </w:r>
            <w:r>
              <w:rPr>
                <w:rFonts w:ascii="Arial" w:hAnsi="Arial" w:cs="Arial" w:eastAsia="Arial"/>
                <w:b w:val="0"/>
                <w:sz w:val="18"/>
                <w:rtl w:val="0"/>
              </w:rPr>
              <w:t>‎people‎</w:t>
            </w:r>
            <w:r>
              <w:rPr>
                <w:rFonts w:ascii="Arial" w:hAnsi="Arial" w:cs="Arial" w:eastAsia="Arial"/>
                <w:b w:val="0"/>
                <w:sz w:val="18"/>
                <w:rtl/>
              </w:rPr>
              <w:t>» میان ذی‌نفعان معطل بماند.</w:t>
            </w:r>
          </w:p>
        </w:tc>
        <w:tc>
          <w:tcPr>
            <w:tcW w:type="dxa" w:w="150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داشبورد </w:t>
            </w:r>
            <w:r>
              <w:rPr>
                <w:rFonts w:ascii="Arial" w:hAnsi="Arial" w:cs="Arial" w:eastAsia="Arial"/>
                <w:b w:val="0"/>
                <w:sz w:val="18"/>
                <w:rtl w:val="0"/>
              </w:rPr>
              <w:t>‎people‎</w:t>
            </w:r>
          </w:p>
        </w:tc>
        <w:tc>
          <w:tcPr>
            <w:tcW w:type="dxa" w:w="2318"/>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‎HR‎</w:t>
            </w:r>
            <w:r>
              <w:rPr>
                <w:rFonts w:ascii="Arial" w:hAnsi="Arial" w:cs="Arial" w:eastAsia="Arial"/>
                <w:b w:val="0"/>
                <w:sz w:val="18"/>
                <w:rtl/>
              </w:rPr>
              <w:t xml:space="preserve">، </w:t>
            </w:r>
            <w:r>
              <w:rPr>
                <w:rFonts w:ascii="Arial" w:hAnsi="Arial" w:cs="Arial" w:eastAsia="Arial"/>
                <w:b w:val="0"/>
                <w:sz w:val="18"/>
                <w:rtl w:val="0"/>
              </w:rPr>
              <w:t>‎payroll‎</w:t>
            </w:r>
            <w:r>
              <w:rPr>
                <w:rFonts w:ascii="Arial" w:hAnsi="Arial" w:cs="Arial" w:eastAsia="Arial"/>
                <w:b w:val="0"/>
                <w:sz w:val="18"/>
                <w:rtl/>
              </w:rPr>
              <w:t xml:space="preserve"> و حقوقی؛ بازبین «داشبورد </w:t>
            </w:r>
            <w:r>
              <w:rPr>
                <w:rFonts w:ascii="Arial" w:hAnsi="Arial" w:cs="Arial" w:eastAsia="Arial"/>
                <w:b w:val="0"/>
                <w:sz w:val="18"/>
                <w:rtl w:val="0"/>
              </w:rPr>
              <w:t>‎people‎</w:t>
            </w:r>
            <w:r>
              <w:rPr>
                <w:rFonts w:ascii="Arial" w:hAnsi="Arial" w:cs="Arial" w:eastAsia="Arial"/>
                <w:b w:val="0"/>
                <w:sz w:val="18"/>
                <w:rtl/>
              </w:rPr>
              <w:t>»</w:t>
            </w:r>
          </w:p>
        </w:tc>
        <w:tc>
          <w:tcPr>
            <w:tcW w:type="dxa" w:w="2319"/>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تعهد شفاهی بدون مالک، موعد و </w:t>
            </w:r>
            <w:r>
              <w:rPr>
                <w:rFonts w:ascii="Arial" w:hAnsi="Arial" w:cs="Arial" w:eastAsia="Arial"/>
                <w:b w:val="0"/>
                <w:sz w:val="18"/>
                <w:rtl w:val="0"/>
              </w:rPr>
              <w:t>‎escalation‎</w:t>
            </w:r>
            <w:r>
              <w:rPr>
                <w:rFonts w:ascii="Arial" w:hAnsi="Arial" w:cs="Arial" w:eastAsia="Arial"/>
                <w:b w:val="0"/>
                <w:sz w:val="18"/>
                <w:rtl/>
              </w:rPr>
              <w:t xml:space="preserve"> ثبت می‌شود و تحویلِ داشبورد </w:t>
            </w:r>
            <w:r>
              <w:rPr>
                <w:rFonts w:ascii="Arial" w:hAnsi="Arial" w:cs="Arial" w:eastAsia="Arial"/>
                <w:b w:val="0"/>
                <w:sz w:val="18"/>
                <w:rtl w:val="0"/>
              </w:rPr>
              <w:t>‎people‎</w:t>
            </w:r>
            <w:r>
              <w:rPr>
                <w:rFonts w:ascii="Arial" w:hAnsi="Arial" w:cs="Arial" w:eastAsia="Arial"/>
                <w:b w:val="0"/>
                <w:sz w:val="18"/>
                <w:rtl/>
              </w:rPr>
              <w:t xml:space="preserve"> قابل پیگیری نیست.</w:t>
            </w:r>
          </w:p>
        </w:tc>
      </w:tr>
      <w:tr>
        <w:trPr>
          <w:cantSplit w:val="true"/>
        </w:trPr>
        <w:tc>
          <w:tcPr>
            <w:tcW w:type="dxa" w:w="898"/>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مرور شاخص‌ها و علت تغییر</w:t>
            </w:r>
          </w:p>
        </w:tc>
        <w:tc>
          <w:tcPr>
            <w:tcW w:type="dxa" w:w="2318"/>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بدون آن، هم‌راستا کردن نیروی انسانی، قانون و ظرفیت سازمان با راهبرد کسب‌وکار به نشانه‌های سطحی واکنش نشان می‌دهد و «تصمیم جبران و روابط کار» علت و محدودیت روشنی ندارد.</w:t>
            </w:r>
          </w:p>
        </w:tc>
        <w:tc>
          <w:tcPr>
            <w:tcW w:type="dxa" w:w="150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تصمیم جبران و روابط کار</w:t>
            </w:r>
          </w:p>
        </w:tc>
        <w:tc>
          <w:tcPr>
            <w:tcW w:type="dxa" w:w="2318"/>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مدیران، </w:t>
            </w:r>
            <w:r>
              <w:rPr>
                <w:rFonts w:ascii="Arial" w:hAnsi="Arial" w:cs="Arial" w:eastAsia="Arial"/>
                <w:b w:val="0"/>
                <w:sz w:val="18"/>
                <w:rtl w:val="0"/>
              </w:rPr>
              <w:t>‎people analytics‎</w:t>
            </w:r>
            <w:r>
              <w:rPr>
                <w:rFonts w:ascii="Arial" w:hAnsi="Arial" w:cs="Arial" w:eastAsia="Arial"/>
                <w:b w:val="0"/>
                <w:sz w:val="18"/>
                <w:rtl/>
              </w:rPr>
              <w:t xml:space="preserve">، </w:t>
            </w:r>
            <w:r>
              <w:rPr>
                <w:rFonts w:ascii="Arial" w:hAnsi="Arial" w:cs="Arial" w:eastAsia="Arial"/>
                <w:b w:val="0"/>
                <w:sz w:val="18"/>
                <w:rtl w:val="0"/>
              </w:rPr>
              <w:t>‎payroll‎</w:t>
            </w:r>
            <w:r>
              <w:rPr>
                <w:rFonts w:ascii="Arial" w:hAnsi="Arial" w:cs="Arial" w:eastAsia="Arial"/>
                <w:b w:val="0"/>
                <w:sz w:val="18"/>
                <w:rtl/>
              </w:rPr>
              <w:t xml:space="preserve"> و مالی؛ بازبین «تصمیم جبران و روابط کار»</w:t>
            </w:r>
          </w:p>
        </w:tc>
        <w:tc>
          <w:tcPr>
            <w:tcW w:type="dxa" w:w="2319"/>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‎baseline‎</w:t>
            </w:r>
            <w:r>
              <w:rPr>
                <w:rFonts w:ascii="Arial" w:hAnsi="Arial" w:cs="Arial" w:eastAsia="Arial"/>
                <w:b w:val="0"/>
                <w:sz w:val="18"/>
                <w:rtl/>
              </w:rPr>
              <w:t>، مخرج یا سگمنت حذف می‌شود و تغییرِ تصمیم جبران و روابط کار به علت نادرست نسبت داده می‌شود.</w:t>
            </w:r>
          </w:p>
        </w:tc>
      </w:tr>
      <w:tr>
        <w:trPr>
          <w:cantSplit w:val="true"/>
        </w:trPr>
        <w:tc>
          <w:tcPr>
            <w:tcW w:type="dxa" w:w="898"/>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مستندسازی، آموزش و بهبود فرایند</w:t>
            </w:r>
          </w:p>
        </w:tc>
        <w:tc>
          <w:tcPr>
            <w:tcW w:type="dxa" w:w="2318"/>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تداوم، </w:t>
            </w:r>
            <w:r>
              <w:rPr>
                <w:rFonts w:ascii="Arial" w:hAnsi="Arial" w:cs="Arial" w:eastAsia="Arial"/>
                <w:b w:val="0"/>
                <w:sz w:val="18"/>
                <w:rtl w:val="0"/>
              </w:rPr>
              <w:t>‎auditability‎</w:t>
            </w:r>
            <w:r>
              <w:rPr>
                <w:rFonts w:ascii="Arial" w:hAnsi="Arial" w:cs="Arial" w:eastAsia="Arial"/>
                <w:b w:val="0"/>
                <w:sz w:val="18"/>
                <w:rtl/>
              </w:rPr>
              <w:t xml:space="preserve"> و یادگیری پس از تحویل «راهنمای اجرایی، دفترچه تغییر، بسته آموزش و </w:t>
            </w:r>
            <w:r>
              <w:rPr>
                <w:rFonts w:ascii="Arial" w:hAnsi="Arial" w:cs="Arial" w:eastAsia="Arial"/>
                <w:b w:val="0"/>
                <w:sz w:val="18"/>
                <w:rtl w:val="0"/>
              </w:rPr>
              <w:t>‎log‎</w:t>
            </w:r>
            <w:r>
              <w:rPr>
                <w:rFonts w:ascii="Arial" w:hAnsi="Arial" w:cs="Arial" w:eastAsia="Arial"/>
                <w:b w:val="0"/>
                <w:sz w:val="18"/>
                <w:rtl/>
              </w:rPr>
              <w:t xml:space="preserve"> تصمیم» بدون این حلقه از بین می‌رود.</w:t>
            </w:r>
          </w:p>
        </w:tc>
        <w:tc>
          <w:tcPr>
            <w:tcW w:type="dxa" w:w="150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راهنمای اجرایی، دفترچه تغییر، بسته آموزش و </w:t>
            </w:r>
            <w:r>
              <w:rPr>
                <w:rFonts w:ascii="Arial" w:hAnsi="Arial" w:cs="Arial" w:eastAsia="Arial"/>
                <w:b w:val="0"/>
                <w:sz w:val="18"/>
                <w:rtl w:val="0"/>
              </w:rPr>
              <w:t>‎log‎</w:t>
            </w:r>
            <w:r>
              <w:rPr>
                <w:rFonts w:ascii="Arial" w:hAnsi="Arial" w:cs="Arial" w:eastAsia="Arial"/>
                <w:b w:val="0"/>
                <w:sz w:val="18"/>
                <w:rtl/>
              </w:rPr>
              <w:t xml:space="preserve"> تصمیم</w:t>
            </w:r>
          </w:p>
        </w:tc>
        <w:tc>
          <w:tcPr>
            <w:tcW w:type="dxa" w:w="2318"/>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مدیریت ارشد، کارکنان، </w:t>
            </w:r>
            <w:r>
              <w:rPr>
                <w:rFonts w:ascii="Arial" w:hAnsi="Arial" w:cs="Arial" w:eastAsia="Arial"/>
                <w:b w:val="0"/>
                <w:sz w:val="18"/>
                <w:rtl w:val="0"/>
              </w:rPr>
              <w:t>‎HR‎</w:t>
            </w:r>
            <w:r>
              <w:rPr>
                <w:rFonts w:ascii="Arial" w:hAnsi="Arial" w:cs="Arial" w:eastAsia="Arial"/>
                <w:b w:val="0"/>
                <w:sz w:val="18"/>
                <w:rtl/>
              </w:rPr>
              <w:t xml:space="preserve">، مالی و حقوقی؛ بازبین «راهنمای اجرایی، دفترچه تغییر، بسته آموزش و </w:t>
            </w:r>
            <w:r>
              <w:rPr>
                <w:rFonts w:ascii="Arial" w:hAnsi="Arial" w:cs="Arial" w:eastAsia="Arial"/>
                <w:b w:val="0"/>
                <w:sz w:val="18"/>
                <w:rtl w:val="0"/>
              </w:rPr>
              <w:t>‎log‎</w:t>
            </w:r>
            <w:r>
              <w:rPr>
                <w:rFonts w:ascii="Arial" w:hAnsi="Arial" w:cs="Arial" w:eastAsia="Arial"/>
                <w:b w:val="0"/>
                <w:sz w:val="18"/>
                <w:rtl/>
              </w:rPr>
              <w:t xml:space="preserve"> تصمیم»</w:t>
            </w:r>
          </w:p>
        </w:tc>
        <w:tc>
          <w:tcPr>
            <w:tcW w:type="dxa" w:w="2319"/>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نسخه نهایی، دلیل تصمیم یا حق دسترسی ثبت نمی‌شود و راهنمای اجرایی، دفترچه تغییر، بسته آموزش و </w:t>
            </w:r>
            <w:r>
              <w:rPr>
                <w:rFonts w:ascii="Arial" w:hAnsi="Arial" w:cs="Arial" w:eastAsia="Arial"/>
                <w:b w:val="0"/>
                <w:sz w:val="18"/>
                <w:rtl w:val="0"/>
              </w:rPr>
              <w:t>‎log‎</w:t>
            </w:r>
            <w:r>
              <w:rPr>
                <w:rFonts w:ascii="Arial" w:hAnsi="Arial" w:cs="Arial" w:eastAsia="Arial"/>
                <w:b w:val="0"/>
                <w:sz w:val="18"/>
                <w:rtl/>
              </w:rPr>
              <w:t xml:space="preserve"> تصمیم قابل بازسازی/تحویل نیست.</w:t>
            </w:r>
          </w:p>
        </w:tc>
      </w:tr>
    </w:tbl>
    <w:p>
      <w:pPr>
        <w:pStyle w:val="Heading2"/>
        <w:jc w:val="right"/>
        <w:bidi w:val="1"/>
      </w:pPr>
      <w:r>
        <w:rPr>
          <w:rFonts w:ascii="Arial" w:hAnsi="Arial" w:cs="Arial" w:eastAsia="Arial"/>
          <w:b/>
          <w:color w:val="2E74B5"/>
          <w:sz w:val="26"/>
          <w:rtl/>
        </w:rPr>
        <w:t>روزانه</w:t>
      </w:r>
    </w:p>
    <w:p>
      <w:pPr>
        <w:pStyle w:val="ListBullet"/>
        <w:keepLines/>
        <w:spacing w:after="80" w:line="300" w:lineRule="auto"/>
        <w:ind w:left="540" w:hanging="271"/>
        <w:jc w:val="right"/>
        <w:bidi w:val="1"/>
      </w:pPr>
      <w:r>
        <w:rPr>
          <w:rFonts w:ascii="Arial" w:hAnsi="Arial" w:cs="Arial" w:eastAsia="Arial"/>
          <w:b w:val="0"/>
          <w:sz w:val="22"/>
          <w:rtl/>
        </w:rPr>
        <w:t>مرور ریسک و ظرفیت</w:t>
      </w:r>
    </w:p>
    <w:p>
      <w:pPr>
        <w:pStyle w:val="ListBullet"/>
        <w:keepLines/>
        <w:spacing w:after="80" w:line="300" w:lineRule="auto"/>
        <w:ind w:left="540" w:hanging="271"/>
        <w:jc w:val="right"/>
        <w:bidi w:val="1"/>
      </w:pPr>
      <w:r>
        <w:rPr>
          <w:rFonts w:ascii="Arial" w:hAnsi="Arial" w:cs="Arial" w:eastAsia="Arial"/>
          <w:b w:val="0"/>
          <w:sz w:val="22"/>
          <w:rtl/>
        </w:rPr>
        <w:t xml:space="preserve">راهبری تیم </w:t>
      </w:r>
      <w:r>
        <w:rPr>
          <w:rFonts w:ascii="Arial" w:hAnsi="Arial" w:cs="Arial" w:eastAsia="Arial"/>
          <w:b w:val="0"/>
          <w:sz w:val="22"/>
          <w:rtl w:val="0"/>
        </w:rPr>
        <w:t>‎HR‎</w:t>
      </w:r>
    </w:p>
    <w:p>
      <w:pPr>
        <w:pStyle w:val="ListBullet"/>
        <w:keepLines/>
        <w:spacing w:after="80" w:line="300" w:lineRule="auto"/>
        <w:ind w:left="540" w:hanging="271"/>
        <w:jc w:val="right"/>
        <w:bidi w:val="1"/>
      </w:pPr>
      <w:r>
        <w:rPr>
          <w:rFonts w:ascii="Arial" w:hAnsi="Arial" w:cs="Arial" w:eastAsia="Arial"/>
          <w:b w:val="0"/>
          <w:sz w:val="22"/>
          <w:rtl/>
        </w:rPr>
        <w:t>حل موردهای پیچیده</w:t>
      </w:r>
    </w:p>
    <w:p>
      <w:pPr>
        <w:pStyle w:val="Heading2"/>
        <w:jc w:val="right"/>
        <w:bidi w:val="1"/>
      </w:pPr>
      <w:r>
        <w:rPr>
          <w:rFonts w:ascii="Arial" w:hAnsi="Arial" w:cs="Arial" w:eastAsia="Arial"/>
          <w:b/>
          <w:color w:val="2E74B5"/>
          <w:sz w:val="26"/>
          <w:rtl/>
        </w:rPr>
        <w:t>هفتگی</w:t>
      </w:r>
    </w:p>
    <w:p>
      <w:pPr>
        <w:pStyle w:val="ListBullet"/>
        <w:keepLines/>
        <w:spacing w:after="80" w:line="300" w:lineRule="auto"/>
        <w:ind w:left="540" w:hanging="271"/>
        <w:jc w:val="right"/>
        <w:bidi w:val="1"/>
      </w:pPr>
      <w:r>
        <w:rPr>
          <w:rFonts w:ascii="Arial" w:hAnsi="Arial" w:cs="Arial" w:eastAsia="Arial"/>
          <w:b w:val="0"/>
          <w:sz w:val="22"/>
          <w:rtl/>
        </w:rPr>
        <w:t xml:space="preserve">مرور شاخص‌های </w:t>
      </w:r>
      <w:r>
        <w:rPr>
          <w:rFonts w:ascii="Arial" w:hAnsi="Arial" w:cs="Arial" w:eastAsia="Arial"/>
          <w:b w:val="0"/>
          <w:sz w:val="22"/>
          <w:rtl w:val="0"/>
        </w:rPr>
        <w:t>‎retention‎</w:t>
      </w:r>
      <w:r>
        <w:rPr>
          <w:rFonts w:ascii="Arial" w:hAnsi="Arial" w:cs="Arial" w:eastAsia="Arial"/>
          <w:b w:val="0"/>
          <w:sz w:val="22"/>
          <w:rtl/>
        </w:rPr>
        <w:t xml:space="preserve"> بحرانی، زمان/کیفیت جذب، </w:t>
      </w:r>
      <w:r>
        <w:rPr>
          <w:rFonts w:ascii="Arial" w:hAnsi="Arial" w:cs="Arial" w:eastAsia="Arial"/>
          <w:b w:val="0"/>
          <w:sz w:val="22"/>
          <w:rtl w:val="0"/>
        </w:rPr>
        <w:t>‎engagement‎</w:t>
      </w:r>
      <w:r>
        <w:rPr>
          <w:rFonts w:ascii="Arial" w:hAnsi="Arial" w:cs="Arial" w:eastAsia="Arial"/>
          <w:b w:val="0"/>
          <w:sz w:val="22"/>
          <w:rtl/>
        </w:rPr>
        <w:t xml:space="preserve"> و شکستن تغییر به سگمنت یا علت.</w:t>
      </w:r>
    </w:p>
    <w:p>
      <w:pPr>
        <w:pStyle w:val="ListBullet"/>
        <w:keepLines/>
        <w:spacing w:after="80" w:line="300" w:lineRule="auto"/>
        <w:ind w:left="540" w:hanging="271"/>
        <w:jc w:val="right"/>
        <w:bidi w:val="1"/>
      </w:pPr>
      <w:r>
        <w:rPr>
          <w:rFonts w:ascii="Arial" w:hAnsi="Arial" w:cs="Arial" w:eastAsia="Arial"/>
          <w:b w:val="0"/>
          <w:sz w:val="22"/>
          <w:rtl/>
        </w:rPr>
        <w:t xml:space="preserve">هم‌ترازی با مدیرعامل، مدیران، کارکنان، </w:t>
      </w:r>
      <w:r>
        <w:rPr>
          <w:rFonts w:ascii="Arial" w:hAnsi="Arial" w:cs="Arial" w:eastAsia="Arial"/>
          <w:b w:val="0"/>
          <w:sz w:val="22"/>
          <w:rtl w:val="0"/>
        </w:rPr>
        <w:t>‎HR‎</w:t>
      </w:r>
      <w:r>
        <w:rPr>
          <w:rFonts w:ascii="Arial" w:hAnsi="Arial" w:cs="Arial" w:eastAsia="Arial"/>
          <w:b w:val="0"/>
          <w:sz w:val="22"/>
          <w:rtl/>
        </w:rPr>
        <w:t>، مالی، حقوقی و نهادهای کار، ثبت تصمیم و پیگیری تعهد.</w:t>
      </w:r>
    </w:p>
    <w:p>
      <w:pPr>
        <w:pStyle w:val="ListBullet"/>
        <w:keepLines/>
        <w:spacing w:after="80" w:line="300" w:lineRule="auto"/>
        <w:ind w:left="540" w:hanging="271"/>
        <w:jc w:val="right"/>
        <w:bidi w:val="1"/>
      </w:pPr>
      <w:r>
        <w:rPr>
          <w:rFonts w:ascii="Arial" w:hAnsi="Arial" w:cs="Arial" w:eastAsia="Arial"/>
          <w:b w:val="0"/>
          <w:sz w:val="22"/>
          <w:rtl/>
        </w:rPr>
        <w:t>کنترل کیفیت برنامه نیروی انسانی و به‌روزرسانی مستندات.</w:t>
      </w:r>
    </w:p>
    <w:p>
      <w:pPr>
        <w:pStyle w:val="Heading2"/>
        <w:jc w:val="right"/>
        <w:bidi w:val="1"/>
      </w:pPr>
      <w:r>
        <w:rPr>
          <w:rFonts w:ascii="Arial" w:hAnsi="Arial" w:cs="Arial" w:eastAsia="Arial"/>
          <w:b/>
          <w:color w:val="2E74B5"/>
          <w:sz w:val="26"/>
          <w:rtl/>
        </w:rPr>
        <w:t>ماهانه یا پروژه‌ای</w:t>
      </w:r>
    </w:p>
    <w:p>
      <w:pPr>
        <w:pStyle w:val="ListBullet"/>
        <w:keepLines/>
        <w:spacing w:after="80" w:line="300" w:lineRule="auto"/>
        <w:ind w:left="540" w:hanging="271"/>
        <w:jc w:val="right"/>
        <w:bidi w:val="1"/>
      </w:pPr>
      <w:r>
        <w:rPr>
          <w:rFonts w:ascii="Arial" w:hAnsi="Arial" w:cs="Arial" w:eastAsia="Arial"/>
          <w:b w:val="0"/>
          <w:sz w:val="22"/>
          <w:rtl/>
        </w:rPr>
        <w:t>تحلیل روند، بازطراحی یک گلوگاه و ارائه توصیه همراه با هزینه و ریسک.</w:t>
      </w:r>
    </w:p>
    <w:p>
      <w:pPr>
        <w:pStyle w:val="ListBullet"/>
        <w:keepLines/>
        <w:spacing w:after="80" w:line="300" w:lineRule="auto"/>
        <w:ind w:left="540" w:hanging="271"/>
        <w:jc w:val="right"/>
        <w:bidi w:val="1"/>
      </w:pPr>
      <w:r>
        <w:rPr>
          <w:rFonts w:ascii="Arial" w:hAnsi="Arial" w:cs="Arial" w:eastAsia="Arial"/>
          <w:b w:val="0"/>
          <w:sz w:val="22"/>
          <w:rtl/>
        </w:rPr>
        <w:t xml:space="preserve">مرور ظرفیت، </w:t>
      </w:r>
      <w:r>
        <w:rPr>
          <w:rFonts w:ascii="Arial" w:hAnsi="Arial" w:cs="Arial" w:eastAsia="Arial"/>
          <w:b w:val="0"/>
          <w:sz w:val="22"/>
          <w:rtl w:val="0"/>
        </w:rPr>
        <w:t>‎backlog‎</w:t>
      </w:r>
      <w:r>
        <w:rPr>
          <w:rFonts w:ascii="Arial" w:hAnsi="Arial" w:cs="Arial" w:eastAsia="Arial"/>
          <w:b w:val="0"/>
          <w:sz w:val="22"/>
          <w:rtl/>
        </w:rPr>
        <w:t>، کیفیت داده و نتایج آزمایش یا اقدام.</w:t>
      </w:r>
    </w:p>
    <w:p>
      <w:pPr>
        <w:pStyle w:val="ListBullet"/>
        <w:keepLines/>
        <w:spacing w:after="80" w:line="300" w:lineRule="auto"/>
        <w:ind w:left="540" w:hanging="271"/>
        <w:jc w:val="right"/>
        <w:bidi w:val="1"/>
      </w:pPr>
      <w:r>
        <w:rPr>
          <w:rFonts w:ascii="Arial" w:hAnsi="Arial" w:cs="Arial" w:eastAsia="Arial"/>
          <w:b w:val="0"/>
          <w:sz w:val="22"/>
          <w:rtl/>
        </w:rPr>
        <w:t>ساخت گزارش مدیریتی که فعالیت را با پیامد اشتباه نگیرد.</w:t>
      </w:r>
    </w:p>
    <w:p>
      <w:pPr>
        <w:pStyle w:val="Heading2"/>
        <w:jc w:val="right"/>
        <w:bidi w:val="1"/>
      </w:pPr>
      <w:r>
        <w:rPr>
          <w:rFonts w:ascii="Arial" w:hAnsi="Arial" w:cs="Arial" w:eastAsia="Arial"/>
          <w:b/>
          <w:color w:val="2E74B5"/>
          <w:sz w:val="26"/>
          <w:rtl/>
        </w:rPr>
        <w:t>راهبردی و بلندمدت</w:t>
      </w:r>
    </w:p>
    <w:p>
      <w:pPr>
        <w:pStyle w:val="ListBullet"/>
        <w:keepLines/>
        <w:spacing w:after="80" w:line="300" w:lineRule="auto"/>
        <w:ind w:left="540" w:hanging="271"/>
        <w:jc w:val="right"/>
        <w:bidi w:val="1"/>
      </w:pPr>
      <w:r>
        <w:rPr>
          <w:rFonts w:ascii="Arial" w:hAnsi="Arial" w:cs="Arial" w:eastAsia="Arial"/>
          <w:b w:val="0"/>
          <w:sz w:val="22"/>
          <w:rtl/>
        </w:rPr>
        <w:t xml:space="preserve">تبدیل تجربه پراکنده به استاندارد، </w:t>
      </w:r>
      <w:r>
        <w:rPr>
          <w:rFonts w:ascii="Arial" w:hAnsi="Arial" w:cs="Arial" w:eastAsia="Arial"/>
          <w:b w:val="0"/>
          <w:sz w:val="22"/>
          <w:rtl w:val="0"/>
        </w:rPr>
        <w:t>‎playbook‎</w:t>
      </w:r>
      <w:r>
        <w:rPr>
          <w:rFonts w:ascii="Arial" w:hAnsi="Arial" w:cs="Arial" w:eastAsia="Arial"/>
          <w:b w:val="0"/>
          <w:sz w:val="22"/>
          <w:rtl/>
        </w:rPr>
        <w:t>، داده قابل اعتماد و مسیر رشد.</w:t>
      </w:r>
    </w:p>
    <w:p>
      <w:pPr>
        <w:pStyle w:val="ListBullet"/>
        <w:keepLines/>
        <w:spacing w:after="80" w:line="300" w:lineRule="auto"/>
        <w:ind w:left="540" w:hanging="271"/>
        <w:jc w:val="right"/>
        <w:bidi w:val="1"/>
      </w:pPr>
      <w:r>
        <w:rPr>
          <w:rFonts w:ascii="Arial" w:hAnsi="Arial" w:cs="Arial" w:eastAsia="Arial"/>
          <w:b w:val="0"/>
          <w:sz w:val="22"/>
          <w:rtl/>
        </w:rPr>
        <w:t>انتخاب اینکه چه چیزی خودکار، خریداری، برون‌سپاری یا متوقف شود.</w:t>
      </w:r>
    </w:p>
    <w:p>
      <w:pPr>
        <w:pStyle w:val="ListBullet"/>
        <w:keepLines/>
        <w:spacing w:after="80" w:line="300" w:lineRule="auto"/>
        <w:ind w:left="540" w:hanging="271"/>
        <w:jc w:val="right"/>
        <w:bidi w:val="1"/>
      </w:pPr>
      <w:r>
        <w:rPr>
          <w:rFonts w:ascii="Arial" w:hAnsi="Arial" w:cs="Arial" w:eastAsia="Arial"/>
          <w:b w:val="0"/>
          <w:sz w:val="22"/>
          <w:rtl/>
        </w:rPr>
        <w:t>ایجاد حلقه یادگیری میان کار روزانه، بازخورد ذی‌نفع و نتیجه کسب‌وکار.</w:t>
      </w:r>
    </w:p>
    <w:p>
      <w:pPr>
        <w:pStyle w:val="Heading2"/>
        <w:jc w:val="right"/>
        <w:bidi w:val="1"/>
      </w:pPr>
      <w:r>
        <w:rPr>
          <w:rFonts w:ascii="Arial" w:hAnsi="Arial" w:cs="Arial" w:eastAsia="Arial"/>
          <w:b/>
          <w:color w:val="2E74B5"/>
          <w:sz w:val="26"/>
          <w:rtl w:val="0"/>
        </w:rPr>
        <w:t>‎KPI‎</w:t>
      </w:r>
      <w:r>
        <w:rPr>
          <w:rFonts w:ascii="Arial" w:hAnsi="Arial" w:cs="Arial" w:eastAsia="Arial"/>
          <w:b/>
          <w:color w:val="2E74B5"/>
          <w:sz w:val="26"/>
          <w:rtl/>
        </w:rPr>
        <w:t xml:space="preserve"> و تفاوت عملکرد متوسط با قوی</w:t>
      </w:r>
    </w:p>
    <w:tbl>
      <w:tblPr>
        <w:tblStyle w:val="TableGrid"/>
        <w:tblW w:type="dxa" w:w="9360"/>
        <w:jc w:val="left"/>
        <w:tblLayout w:type="fixed"/>
        <w:tblLook w:firstColumn="1" w:firstRow="1" w:lastColumn="0" w:lastRow="0" w:noHBand="0" w:noVBand="1" w:val="04A0"/>
        <w:tblInd w:type="dxa" w:w="120"/>
      </w:tblPr>
      <w:tblGrid>
        <w:gridCol w:w="2170"/>
        <w:gridCol w:w="1763"/>
        <w:gridCol w:w="5427"/>
      </w:tblGrid>
      <w:tr>
        <w:trPr>
          <w:cantSplit w:val="true"/>
          <w:tblHeader w:val="true"/>
        </w:trPr>
        <w:tc>
          <w:tcPr>
            <w:tcW w:type="dxa" w:w="2170"/>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شاخص</w:t>
            </w:r>
          </w:p>
        </w:tc>
        <w:tc>
          <w:tcPr>
            <w:tcW w:type="dxa" w:w="1763"/>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قرائت سطحی</w:t>
            </w:r>
          </w:p>
        </w:tc>
        <w:tc>
          <w:tcPr>
            <w:tcW w:type="dxa" w:w="5427"/>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قرائت حرفه‌ای</w:t>
            </w:r>
          </w:p>
        </w:tc>
      </w:tr>
      <w:tr>
        <w:trPr>
          <w:cantSplit w:val="true"/>
        </w:trPr>
        <w:tc>
          <w:tcPr>
            <w:tcW w:type="dxa" w:w="217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‎retention‎</w:t>
            </w:r>
            <w:r>
              <w:rPr>
                <w:rFonts w:ascii="Arial" w:hAnsi="Arial" w:cs="Arial" w:eastAsia="Arial"/>
                <w:b w:val="0"/>
                <w:sz w:val="18"/>
                <w:rtl/>
              </w:rPr>
              <w:t xml:space="preserve"> بحرانی</w:t>
            </w:r>
          </w:p>
        </w:tc>
        <w:tc>
          <w:tcPr>
            <w:tcW w:type="dxa" w:w="176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فقط عدد نهایی</w:t>
            </w:r>
          </w:p>
        </w:tc>
        <w:tc>
          <w:tcPr>
            <w:tcW w:type="dxa" w:w="542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تعریف، </w:t>
            </w:r>
            <w:r>
              <w:rPr>
                <w:rFonts w:ascii="Arial" w:hAnsi="Arial" w:cs="Arial" w:eastAsia="Arial"/>
                <w:b w:val="0"/>
                <w:sz w:val="18"/>
                <w:rtl w:val="0"/>
              </w:rPr>
              <w:t>‎baseline‎</w:t>
            </w:r>
            <w:r>
              <w:rPr>
                <w:rFonts w:ascii="Arial" w:hAnsi="Arial" w:cs="Arial" w:eastAsia="Arial"/>
                <w:b w:val="0"/>
                <w:sz w:val="18"/>
                <w:rtl/>
              </w:rPr>
              <w:t xml:space="preserve">، سگمنت، محرک و </w:t>
            </w:r>
            <w:r>
              <w:rPr>
                <w:rFonts w:ascii="Arial" w:hAnsi="Arial" w:cs="Arial" w:eastAsia="Arial"/>
                <w:b w:val="0"/>
                <w:sz w:val="18"/>
                <w:rtl w:val="0"/>
              </w:rPr>
              <w:t>‎guardrail‎</w:t>
            </w:r>
          </w:p>
        </w:tc>
      </w:tr>
      <w:tr>
        <w:trPr>
          <w:cantSplit w:val="true"/>
        </w:trPr>
        <w:tc>
          <w:tcPr>
            <w:tcW w:type="dxa" w:w="217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زمان/کیفیت جذب</w:t>
            </w:r>
          </w:p>
        </w:tc>
        <w:tc>
          <w:tcPr>
            <w:tcW w:type="dxa" w:w="176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فقط عدد نهایی</w:t>
            </w:r>
          </w:p>
        </w:tc>
        <w:tc>
          <w:tcPr>
            <w:tcW w:type="dxa" w:w="542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تعریف، </w:t>
            </w:r>
            <w:r>
              <w:rPr>
                <w:rFonts w:ascii="Arial" w:hAnsi="Arial" w:cs="Arial" w:eastAsia="Arial"/>
                <w:b w:val="0"/>
                <w:sz w:val="18"/>
                <w:rtl w:val="0"/>
              </w:rPr>
              <w:t>‎baseline‎</w:t>
            </w:r>
            <w:r>
              <w:rPr>
                <w:rFonts w:ascii="Arial" w:hAnsi="Arial" w:cs="Arial" w:eastAsia="Arial"/>
                <w:b w:val="0"/>
                <w:sz w:val="18"/>
                <w:rtl/>
              </w:rPr>
              <w:t xml:space="preserve">، سگمنت، محرک و </w:t>
            </w:r>
            <w:r>
              <w:rPr>
                <w:rFonts w:ascii="Arial" w:hAnsi="Arial" w:cs="Arial" w:eastAsia="Arial"/>
                <w:b w:val="0"/>
                <w:sz w:val="18"/>
                <w:rtl w:val="0"/>
              </w:rPr>
              <w:t>‎guardrail‎</w:t>
            </w:r>
          </w:p>
        </w:tc>
      </w:tr>
      <w:tr>
        <w:trPr>
          <w:cantSplit w:val="true"/>
        </w:trPr>
        <w:tc>
          <w:tcPr>
            <w:tcW w:type="dxa" w:w="217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‎engagement‎</w:t>
            </w:r>
          </w:p>
        </w:tc>
        <w:tc>
          <w:tcPr>
            <w:tcW w:type="dxa" w:w="176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فقط عدد نهایی</w:t>
            </w:r>
          </w:p>
        </w:tc>
        <w:tc>
          <w:tcPr>
            <w:tcW w:type="dxa" w:w="542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تعریف، </w:t>
            </w:r>
            <w:r>
              <w:rPr>
                <w:rFonts w:ascii="Arial" w:hAnsi="Arial" w:cs="Arial" w:eastAsia="Arial"/>
                <w:b w:val="0"/>
                <w:sz w:val="18"/>
                <w:rtl w:val="0"/>
              </w:rPr>
              <w:t>‎baseline‎</w:t>
            </w:r>
            <w:r>
              <w:rPr>
                <w:rFonts w:ascii="Arial" w:hAnsi="Arial" w:cs="Arial" w:eastAsia="Arial"/>
                <w:b w:val="0"/>
                <w:sz w:val="18"/>
                <w:rtl/>
              </w:rPr>
              <w:t xml:space="preserve">، سگمنت، محرک و </w:t>
            </w:r>
            <w:r>
              <w:rPr>
                <w:rFonts w:ascii="Arial" w:hAnsi="Arial" w:cs="Arial" w:eastAsia="Arial"/>
                <w:b w:val="0"/>
                <w:sz w:val="18"/>
                <w:rtl w:val="0"/>
              </w:rPr>
              <w:t>‎guardrail‎</w:t>
            </w:r>
          </w:p>
        </w:tc>
      </w:tr>
      <w:tr>
        <w:trPr>
          <w:cantSplit w:val="true"/>
        </w:trPr>
        <w:tc>
          <w:tcPr>
            <w:tcW w:type="dxa" w:w="217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ریسک انطباق</w:t>
            </w:r>
          </w:p>
        </w:tc>
        <w:tc>
          <w:tcPr>
            <w:tcW w:type="dxa" w:w="176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فقط عدد نهایی</w:t>
            </w:r>
          </w:p>
        </w:tc>
        <w:tc>
          <w:tcPr>
            <w:tcW w:type="dxa" w:w="542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تعریف، </w:t>
            </w:r>
            <w:r>
              <w:rPr>
                <w:rFonts w:ascii="Arial" w:hAnsi="Arial" w:cs="Arial" w:eastAsia="Arial"/>
                <w:b w:val="0"/>
                <w:sz w:val="18"/>
                <w:rtl w:val="0"/>
              </w:rPr>
              <w:t>‎baseline‎</w:t>
            </w:r>
            <w:r>
              <w:rPr>
                <w:rFonts w:ascii="Arial" w:hAnsi="Arial" w:cs="Arial" w:eastAsia="Arial"/>
                <w:b w:val="0"/>
                <w:sz w:val="18"/>
                <w:rtl/>
              </w:rPr>
              <w:t xml:space="preserve">، سگمنت، محرک و </w:t>
            </w:r>
            <w:r>
              <w:rPr>
                <w:rFonts w:ascii="Arial" w:hAnsi="Arial" w:cs="Arial" w:eastAsia="Arial"/>
                <w:b w:val="0"/>
                <w:sz w:val="18"/>
                <w:rtl w:val="0"/>
              </w:rPr>
              <w:t>‎guardrail‎</w:t>
            </w:r>
          </w:p>
        </w:tc>
      </w:tr>
      <w:tr>
        <w:trPr>
          <w:cantSplit w:val="true"/>
        </w:trPr>
        <w:tc>
          <w:tcPr>
            <w:tcW w:type="dxa" w:w="217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بهره‌وری </w:t>
            </w:r>
            <w:r>
              <w:rPr>
                <w:rFonts w:ascii="Arial" w:hAnsi="Arial" w:cs="Arial" w:eastAsia="Arial"/>
                <w:b w:val="0"/>
                <w:sz w:val="18"/>
                <w:rtl w:val="0"/>
              </w:rPr>
              <w:t>‎HR‎</w:t>
            </w:r>
          </w:p>
        </w:tc>
        <w:tc>
          <w:tcPr>
            <w:tcW w:type="dxa" w:w="176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فقط عدد نهایی</w:t>
            </w:r>
          </w:p>
        </w:tc>
        <w:tc>
          <w:tcPr>
            <w:tcW w:type="dxa" w:w="542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تعریف، </w:t>
            </w:r>
            <w:r>
              <w:rPr>
                <w:rFonts w:ascii="Arial" w:hAnsi="Arial" w:cs="Arial" w:eastAsia="Arial"/>
                <w:b w:val="0"/>
                <w:sz w:val="18"/>
                <w:rtl w:val="0"/>
              </w:rPr>
              <w:t>‎baseline‎</w:t>
            </w:r>
            <w:r>
              <w:rPr>
                <w:rFonts w:ascii="Arial" w:hAnsi="Arial" w:cs="Arial" w:eastAsia="Arial"/>
                <w:b w:val="0"/>
                <w:sz w:val="18"/>
                <w:rtl/>
              </w:rPr>
              <w:t xml:space="preserve">، سگمنت، محرک و </w:t>
            </w:r>
            <w:r>
              <w:rPr>
                <w:rFonts w:ascii="Arial" w:hAnsi="Arial" w:cs="Arial" w:eastAsia="Arial"/>
                <w:b w:val="0"/>
                <w:sz w:val="18"/>
                <w:rtl w:val="0"/>
              </w:rPr>
              <w:t>‎guardrail‎</w:t>
            </w:r>
          </w:p>
        </w:tc>
      </w:tr>
    </w:tbl>
    <w:p>
      <w:pPr>
        <w:jc w:val="right"/>
        <w:widowControl/>
        <w:bidi w:val="1"/>
      </w:pPr>
      <w:r>
        <w:rPr>
          <w:rFonts w:ascii="Arial" w:hAnsi="Arial" w:cs="Arial" w:eastAsia="Arial"/>
          <w:b w:val="0"/>
          <w:sz w:val="22"/>
          <w:rtl/>
        </w:rPr>
        <w:t xml:space="preserve">عملکرد متوسط وظیفه را می‌بندد؛ عملکرد قوی مشخص می‌کند چرا نتیجه تغییر کرد، چه بخشی واقعاً در کنترل نقش بود و چگونه احتمال تکرار نتیجه بهتر می‌شود. </w:t>
      </w:r>
      <w:r>
        <w:rPr>
          <w:rFonts w:ascii="Arial" w:hAnsi="Arial" w:cs="Arial" w:eastAsia="Arial"/>
          <w:b w:val="0"/>
          <w:sz w:val="22"/>
          <w:rtl w:val="0"/>
        </w:rPr>
        <w:t>‎KPI‎</w:t>
      </w:r>
      <w:r>
        <w:rPr>
          <w:rFonts w:ascii="Arial" w:hAnsi="Arial" w:cs="Arial" w:eastAsia="Arial"/>
          <w:b w:val="0"/>
          <w:sz w:val="22"/>
          <w:rtl/>
        </w:rPr>
        <w:t xml:space="preserve"> نباید به تنهایی هدف شود، چون ممکن است رفتار جانبی زیان‌بار بسازد.</w:t>
      </w:r>
    </w:p>
    <w:tbl>
      <w:tblPr>
        <w:tblW w:type="dxa" w:w="9360"/>
        <w:jc w:val="left"/>
        <w:tblLayout w:type="fixed"/>
        <w:tblLook w:firstColumn="1" w:firstRow="1" w:lastColumn="0" w:lastRow="0" w:noHBand="0" w:noVBand="1" w:val="04A0"/>
        <w:tblInd w:type="dxa" w:w="120"/>
      </w:tblPr>
      <w:tblGrid>
        <w:gridCol w:w="9360"/>
      </w:tblGrid>
      <w:tr>
        <w:trPr>
          <w:cantSplit w:val="true"/>
        </w:trPr>
        <w:tc>
          <w:tcPr>
            <w:tcW w:type="dxa" w:w="9360"/>
            <w:shd w:fill="F4F6F9"/>
            <w:tcMar>
              <w:top w:w="80" w:type="dxa"/>
              <w:bottom w:w="80" w:type="dxa"/>
              <w:start w:w="120" w:type="dxa"/>
              <w:end w:w="120" w:type="dxa"/>
            </w:tcMar>
          </w:tcPr>
          <w:p>
            <w:pPr>
              <w:spacing w:before="60" w:after="60" w:line="288" w:lineRule="auto"/>
              <w:jc w:val="right"/>
              <w:bidi w:val="1"/>
            </w:pPr>
            <w:r/>
            <w:r>
              <w:rPr>
                <w:rFonts w:ascii="Arial" w:hAnsi="Arial" w:cs="Arial" w:eastAsia="Arial"/>
                <w:b/>
                <w:color w:val="0B2545"/>
                <w:sz w:val="20"/>
                <w:rtl/>
              </w:rPr>
              <w:t>برچسب شواهد: شواهد قوی</w:t>
            </w:r>
            <w:r>
              <w:rPr>
                <w:rFonts w:ascii="Arial" w:hAnsi="Arial" w:cs="Arial" w:eastAsia="Arial"/>
                <w:b w:val="0"/>
                <w:color w:val="0B2545"/>
                <w:sz w:val="20"/>
                <w:rtl/>
              </w:rPr>
              <w:t xml:space="preserve"> — پروفایل‌های </w:t>
            </w:r>
            <w:r>
              <w:rPr>
                <w:rFonts w:ascii="Arial" w:hAnsi="Arial" w:cs="Arial" w:eastAsia="Arial"/>
                <w:b w:val="0"/>
                <w:color w:val="0B2545"/>
                <w:sz w:val="20"/>
                <w:rtl w:val="0"/>
              </w:rPr>
              <w:t>‎O‎</w:t>
            </w:r>
            <w:r>
              <w:rPr>
                <w:rFonts w:ascii="Arial" w:hAnsi="Arial" w:cs="Arial" w:eastAsia="Arial"/>
                <w:b w:val="0"/>
                <w:color w:val="0B2545"/>
                <w:sz w:val="20"/>
                <w:rtl/>
              </w:rPr>
              <w:t>*</w:t>
            </w:r>
            <w:r>
              <w:rPr>
                <w:rFonts w:ascii="Arial" w:hAnsi="Arial" w:cs="Arial" w:eastAsia="Arial"/>
                <w:b w:val="0"/>
                <w:color w:val="0B2545"/>
                <w:sz w:val="20"/>
                <w:rtl w:val="0"/>
              </w:rPr>
              <w:t>‎NET‎</w:t>
            </w:r>
            <w:r>
              <w:rPr>
                <w:rFonts w:ascii="Arial" w:hAnsi="Arial" w:cs="Arial" w:eastAsia="Arial"/>
                <w:b w:val="0"/>
                <w:color w:val="0B2545"/>
                <w:sz w:val="20"/>
                <w:rtl/>
              </w:rPr>
              <w:t xml:space="preserve"> وظایف و زمینه کار را نظام‌مند می‌کنند؛ اما </w:t>
            </w:r>
            <w:r>
              <w:rPr>
                <w:rFonts w:ascii="Arial" w:hAnsi="Arial" w:cs="Arial" w:eastAsia="Arial"/>
                <w:b w:val="0"/>
                <w:color w:val="0B2545"/>
                <w:sz w:val="20"/>
                <w:rtl w:val="0"/>
              </w:rPr>
              <w:t>‎KPI‎</w:t>
            </w:r>
            <w:r>
              <w:rPr>
                <w:rFonts w:ascii="Arial" w:hAnsi="Arial" w:cs="Arial" w:eastAsia="Arial"/>
                <w:b w:val="0"/>
                <w:color w:val="0B2545"/>
                <w:sz w:val="20"/>
                <w:rtl/>
              </w:rPr>
              <w:t>های شرکت و صنعت باید از شرح شغل و داده داخلی همان کارفرما تأیید شوند.</w:t>
            </w:r>
          </w:p>
        </w:tc>
      </w:tr>
    </w:tbl>
    <w:p>
      <w:pPr>
        <w:pStyle w:val="Heading1"/>
        <w:jc w:val="right"/>
        <w:pageBreakBefore w:val="0"/>
        <w:bidi w:val="1"/>
      </w:pPr>
      <w:r>
        <w:rPr>
          <w:rFonts w:ascii="Arial" w:hAnsi="Arial" w:cs="Arial" w:eastAsia="Arial"/>
          <w:b/>
          <w:color w:val="2E74B5"/>
          <w:sz w:val="32"/>
          <w:rtl/>
        </w:rPr>
        <w:t>۴. مهارت‌های لازم</w:t>
      </w:r>
    </w:p>
    <w:p>
      <w:pPr>
        <w:pStyle w:val="Heading2"/>
        <w:jc w:val="right"/>
        <w:bidi w:val="1"/>
      </w:pPr>
      <w:r>
        <w:rPr>
          <w:rFonts w:ascii="Arial" w:hAnsi="Arial" w:cs="Arial" w:eastAsia="Arial"/>
          <w:b/>
          <w:color w:val="2E74B5"/>
          <w:sz w:val="26"/>
          <w:rtl/>
        </w:rPr>
        <w:t>مهارت‌های تخصصی</w:t>
      </w:r>
    </w:p>
    <w:p>
      <w:pPr>
        <w:pStyle w:val="ListBullet"/>
        <w:keepLines/>
        <w:spacing w:after="80" w:line="300" w:lineRule="auto"/>
        <w:ind w:left="540" w:hanging="271"/>
        <w:jc w:val="right"/>
        <w:bidi w:val="1"/>
      </w:pPr>
      <w:r>
        <w:rPr>
          <w:rFonts w:ascii="Arial" w:hAnsi="Arial" w:cs="Arial" w:eastAsia="Arial"/>
          <w:b w:val="0"/>
          <w:sz w:val="22"/>
          <w:rtl/>
        </w:rPr>
        <w:t>راهبرد نیروی انسانی</w:t>
      </w:r>
    </w:p>
    <w:p>
      <w:pPr>
        <w:pStyle w:val="ListBullet"/>
        <w:keepLines/>
        <w:spacing w:after="80" w:line="300" w:lineRule="auto"/>
        <w:ind w:left="540" w:hanging="271"/>
        <w:jc w:val="right"/>
        <w:bidi w:val="1"/>
      </w:pPr>
      <w:r>
        <w:rPr>
          <w:rFonts w:ascii="Arial" w:hAnsi="Arial" w:cs="Arial" w:eastAsia="Arial"/>
          <w:b w:val="0"/>
          <w:sz w:val="22"/>
          <w:rtl/>
        </w:rPr>
        <w:t>قانون کار</w:t>
      </w:r>
    </w:p>
    <w:p>
      <w:pPr>
        <w:pStyle w:val="ListBullet"/>
        <w:keepLines/>
        <w:spacing w:after="80" w:line="300" w:lineRule="auto"/>
        <w:ind w:left="540" w:hanging="271"/>
        <w:jc w:val="right"/>
        <w:bidi w:val="1"/>
      </w:pPr>
      <w:r>
        <w:rPr>
          <w:rFonts w:ascii="Arial" w:hAnsi="Arial" w:cs="Arial" w:eastAsia="Arial"/>
          <w:b w:val="0"/>
          <w:sz w:val="22"/>
          <w:rtl/>
        </w:rPr>
        <w:t>روابط کارکنان</w:t>
      </w:r>
    </w:p>
    <w:p>
      <w:pPr>
        <w:pStyle w:val="ListBullet"/>
        <w:keepLines/>
        <w:spacing w:after="80" w:line="300" w:lineRule="auto"/>
        <w:ind w:left="540" w:hanging="271"/>
        <w:jc w:val="right"/>
        <w:bidi w:val="1"/>
      </w:pPr>
      <w:r>
        <w:rPr>
          <w:rFonts w:ascii="Arial" w:hAnsi="Arial" w:cs="Arial" w:eastAsia="Arial"/>
          <w:b w:val="0"/>
          <w:sz w:val="22"/>
          <w:rtl/>
        </w:rPr>
        <w:t>جبران خدمات</w:t>
      </w:r>
    </w:p>
    <w:p>
      <w:pPr>
        <w:pStyle w:val="ListBullet"/>
        <w:keepLines/>
        <w:spacing w:after="80" w:line="300" w:lineRule="auto"/>
        <w:ind w:left="540" w:hanging="271"/>
        <w:jc w:val="right"/>
        <w:bidi w:val="1"/>
      </w:pPr>
      <w:r>
        <w:rPr>
          <w:rFonts w:ascii="Arial" w:hAnsi="Arial" w:cs="Arial" w:eastAsia="Arial"/>
          <w:b w:val="0"/>
          <w:sz w:val="22"/>
          <w:rtl/>
        </w:rPr>
        <w:t>رهبری و داده</w:t>
      </w:r>
    </w:p>
    <w:tbl>
      <w:tblPr>
        <w:tblStyle w:val="TableGrid"/>
        <w:tblW w:type="dxa" w:w="9360"/>
        <w:jc w:val="left"/>
        <w:tblLayout w:type="fixed"/>
        <w:tblLook w:firstColumn="1" w:firstRow="1" w:lastColumn="0" w:lastRow="0" w:noHBand="0" w:noVBand="1" w:val="04A0"/>
        <w:tblInd w:type="dxa" w:w="120"/>
      </w:tblPr>
      <w:tblGrid>
        <w:gridCol w:w="720"/>
        <w:gridCol w:w="1440"/>
        <w:gridCol w:w="1440"/>
        <w:gridCol w:w="1440"/>
        <w:gridCol w:w="1440"/>
        <w:gridCol w:w="1440"/>
        <w:gridCol w:w="1440"/>
      </w:tblGrid>
      <w:tr>
        <w:trPr>
          <w:cantSplit w:val="true"/>
          <w:tblHeader w:val="true"/>
        </w:trPr>
        <w:tc>
          <w:tcPr>
            <w:tcW w:type="dxa" w:w="720"/>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مهارت</w:t>
            </w:r>
          </w:p>
        </w:tc>
        <w:tc>
          <w:tcPr>
            <w:tcW w:type="dxa" w:w="1440"/>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چرا لازم است</w:t>
            </w:r>
          </w:p>
        </w:tc>
        <w:tc>
          <w:tcPr>
            <w:tcW w:type="dxa" w:w="1440"/>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کاربرد واقعی</w:t>
            </w:r>
          </w:p>
        </w:tc>
        <w:tc>
          <w:tcPr>
            <w:tcW w:type="dxa" w:w="1440"/>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عملکرد ضعیف</w:t>
            </w:r>
          </w:p>
        </w:tc>
        <w:tc>
          <w:tcPr>
            <w:tcW w:type="dxa" w:w="1440"/>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عملکرد قابل قبول</w:t>
            </w:r>
          </w:p>
        </w:tc>
        <w:tc>
          <w:tcPr>
            <w:tcW w:type="dxa" w:w="1440"/>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سطح مورد انتظار</w:t>
            </w:r>
          </w:p>
        </w:tc>
        <w:tc>
          <w:tcPr>
            <w:tcW w:type="dxa" w:w="1440"/>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شاهد نمونه‌کار</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راهبرد نیروی انسانی</w:t>
            </w:r>
          </w:p>
        </w:tc>
        <w:tc>
          <w:tcPr>
            <w:tcW w:type="dxa" w:w="144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راهبرد نیروی انسانی کیفیت یکی از تحویل‌های متمایز این نقش را تعیین می‌کند و قابل جایگزینی با آشنایی سطحی نیست.</w:t>
            </w:r>
          </w:p>
        </w:tc>
        <w:tc>
          <w:tcPr>
            <w:tcW w:type="dxa" w:w="144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کاربرد واقعی راهبرد نیروی انسانی: تعریف ورودی، اجرای روش، کنترل استثنا و تحویل نتیجه قابل بازبینی.</w:t>
            </w:r>
          </w:p>
        </w:tc>
        <w:tc>
          <w:tcPr>
            <w:tcW w:type="dxa" w:w="144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درباره راهبرد نیروی انسانی اصطلاح می‌گوید اما مثال مرزی، معیار کیفیت یا محدودیت عملی ندارد.</w:t>
            </w:r>
          </w:p>
        </w:tc>
        <w:tc>
          <w:tcPr>
            <w:tcW w:type="dxa" w:w="144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راهبرد نیروی انسانی را مستقل اجرا، خطا را تشخیص و انتخاب خود را با شاهد و </w:t>
            </w:r>
            <w:r>
              <w:rPr>
                <w:rFonts w:ascii="Arial" w:hAnsi="Arial" w:cs="Arial" w:eastAsia="Arial"/>
                <w:b w:val="0"/>
                <w:sz w:val="18"/>
                <w:rtl w:val="0"/>
              </w:rPr>
              <w:t>‎trade-off‎</w:t>
            </w:r>
            <w:r>
              <w:rPr>
                <w:rFonts w:ascii="Arial" w:hAnsi="Arial" w:cs="Arial" w:eastAsia="Arial"/>
                <w:b w:val="0"/>
                <w:sz w:val="18"/>
                <w:rtl/>
              </w:rPr>
              <w:t xml:space="preserve"> دفاع می‌کند.</w:t>
            </w:r>
          </w:p>
        </w:tc>
        <w:tc>
          <w:tcPr>
            <w:tcW w:type="dxa" w:w="144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برای راهبرد نیروی انسانی: ورود: پایه کاربردی؛ استقلال: سناریوی کامل؛ ارشد: استانداردسازی و </w:t>
            </w:r>
            <w:r>
              <w:rPr>
                <w:rFonts w:ascii="Arial" w:hAnsi="Arial" w:cs="Arial" w:eastAsia="Arial"/>
                <w:b w:val="0"/>
                <w:sz w:val="18"/>
                <w:rtl w:val="0"/>
              </w:rPr>
              <w:t>‎mentoring.‎</w:t>
            </w:r>
          </w:p>
        </w:tc>
        <w:tc>
          <w:tcPr>
            <w:tcW w:type="dxa" w:w="144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نمونه بی‌نامِ راهبرد نیروی انسانی با مسئله، ورودی، تصمیم، کنترل، نسخه و نتیجه.</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قانون کار</w:t>
            </w:r>
          </w:p>
        </w:tc>
        <w:tc>
          <w:tcPr>
            <w:tcW w:type="dxa" w:w="144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قانون کار مرز اختیار، رضایت و ریسک قانونی/اعتباری تحویل را تعیین می‌کند.</w:t>
            </w:r>
          </w:p>
        </w:tc>
        <w:tc>
          <w:tcPr>
            <w:tcW w:type="dxa" w:w="144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تبدیل الزام قانون کار به </w:t>
            </w:r>
            <w:r>
              <w:rPr>
                <w:rFonts w:ascii="Arial" w:hAnsi="Arial" w:cs="Arial" w:eastAsia="Arial"/>
                <w:b w:val="0"/>
                <w:sz w:val="18"/>
                <w:rtl w:val="0"/>
              </w:rPr>
              <w:t>‎checklist‎</w:t>
            </w:r>
            <w:r>
              <w:rPr>
                <w:rFonts w:ascii="Arial" w:hAnsi="Arial" w:cs="Arial" w:eastAsia="Arial"/>
                <w:b w:val="0"/>
                <w:sz w:val="18"/>
                <w:rtl/>
              </w:rPr>
              <w:t xml:space="preserve">، ثبت استناد، </w:t>
            </w:r>
            <w:r>
              <w:rPr>
                <w:rFonts w:ascii="Arial" w:hAnsi="Arial" w:cs="Arial" w:eastAsia="Arial"/>
                <w:b w:val="0"/>
                <w:sz w:val="18"/>
                <w:rtl w:val="0"/>
              </w:rPr>
              <w:t>‎escalation‎</w:t>
            </w:r>
            <w:r>
              <w:rPr>
                <w:rFonts w:ascii="Arial" w:hAnsi="Arial" w:cs="Arial" w:eastAsia="Arial"/>
                <w:b w:val="0"/>
                <w:sz w:val="18"/>
                <w:rtl/>
              </w:rPr>
              <w:t xml:space="preserve"> و نگهداشت شاهد.</w:t>
            </w:r>
          </w:p>
        </w:tc>
        <w:tc>
          <w:tcPr>
            <w:tcW w:type="dxa" w:w="144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قاعده قانون کار را حفظی و قطعی می‌گوید اما تاریخ، دامنه و مرجع را ثبت نمی‌کند.</w:t>
            </w:r>
          </w:p>
        </w:tc>
        <w:tc>
          <w:tcPr>
            <w:tcW w:type="dxa" w:w="144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الزام قانون کار را با منبع جاری، سناریوی مرزی و نقطه ارجاع به متخصص اعمال می‌کند.</w:t>
            </w:r>
          </w:p>
        </w:tc>
        <w:tc>
          <w:tcPr>
            <w:tcW w:type="dxa" w:w="144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برای قانون کار: ورود: تشخیص الزام؛ استقلال: اجرای کنترل؛ ارشد: تفسیر با همکاری حقوقی/حرفه‌ای.</w:t>
            </w:r>
          </w:p>
        </w:tc>
        <w:tc>
          <w:tcPr>
            <w:tcW w:type="dxa" w:w="144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‎memo‎</w:t>
            </w:r>
            <w:r>
              <w:rPr>
                <w:rFonts w:ascii="Arial" w:hAnsi="Arial" w:cs="Arial" w:eastAsia="Arial"/>
                <w:b w:val="0"/>
                <w:sz w:val="18"/>
                <w:rtl/>
              </w:rPr>
              <w:t xml:space="preserve"> بی‌نامِ قانون کار با منبع، تصمیم، کنترل، استثنا و تاریخ بازبینی.</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روابط کارکنان</w:t>
            </w:r>
          </w:p>
        </w:tc>
        <w:tc>
          <w:tcPr>
            <w:tcW w:type="dxa" w:w="144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روابط کارکنان کیفیت یکی از تحویل‌های متمایز این نقش را تعیین می‌کند و قابل جایگزینی با آشنایی سطحی نیست.</w:t>
            </w:r>
          </w:p>
        </w:tc>
        <w:tc>
          <w:tcPr>
            <w:tcW w:type="dxa" w:w="144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کاربرد واقعی روابط کارکنان: تعریف ورودی، اجرای روش، کنترل استثنا و تحویل نتیجه قابل بازبینی.</w:t>
            </w:r>
          </w:p>
        </w:tc>
        <w:tc>
          <w:tcPr>
            <w:tcW w:type="dxa" w:w="144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درباره روابط کارکنان اصطلاح می‌گوید اما مثال مرزی، معیار کیفیت یا محدودیت عملی ندارد.</w:t>
            </w:r>
          </w:p>
        </w:tc>
        <w:tc>
          <w:tcPr>
            <w:tcW w:type="dxa" w:w="144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روابط کارکنان را مستقل اجرا، خطا را تشخیص و انتخاب خود را با شاهد و </w:t>
            </w:r>
            <w:r>
              <w:rPr>
                <w:rFonts w:ascii="Arial" w:hAnsi="Arial" w:cs="Arial" w:eastAsia="Arial"/>
                <w:b w:val="0"/>
                <w:sz w:val="18"/>
                <w:rtl w:val="0"/>
              </w:rPr>
              <w:t>‎trade-off‎</w:t>
            </w:r>
            <w:r>
              <w:rPr>
                <w:rFonts w:ascii="Arial" w:hAnsi="Arial" w:cs="Arial" w:eastAsia="Arial"/>
                <w:b w:val="0"/>
                <w:sz w:val="18"/>
                <w:rtl/>
              </w:rPr>
              <w:t xml:space="preserve"> دفاع می‌کند.</w:t>
            </w:r>
          </w:p>
        </w:tc>
        <w:tc>
          <w:tcPr>
            <w:tcW w:type="dxa" w:w="144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برای روابط کارکنان: ورود: پایه کاربردی؛ استقلال: سناریوی کامل؛ ارشد: استانداردسازی و </w:t>
            </w:r>
            <w:r>
              <w:rPr>
                <w:rFonts w:ascii="Arial" w:hAnsi="Arial" w:cs="Arial" w:eastAsia="Arial"/>
                <w:b w:val="0"/>
                <w:sz w:val="18"/>
                <w:rtl w:val="0"/>
              </w:rPr>
              <w:t>‎mentoring.‎</w:t>
            </w:r>
          </w:p>
        </w:tc>
        <w:tc>
          <w:tcPr>
            <w:tcW w:type="dxa" w:w="144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نمونه بی‌نامِ روابط کارکنان با مسئله، ورودی، تصمیم، کنترل، نسخه و نتیجه.</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جبران خدمات</w:t>
            </w:r>
          </w:p>
        </w:tc>
        <w:tc>
          <w:tcPr>
            <w:tcW w:type="dxa" w:w="144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جبران خدمات کیفیت یکی از تحویل‌های متمایز این نقش را تعیین می‌کند و قابل جایگزینی با آشنایی سطحی نیست.</w:t>
            </w:r>
          </w:p>
        </w:tc>
        <w:tc>
          <w:tcPr>
            <w:tcW w:type="dxa" w:w="144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کاربرد واقعی جبران خدمات: تعریف ورودی، اجرای روش، کنترل استثنا و تحویل نتیجه قابل بازبینی.</w:t>
            </w:r>
          </w:p>
        </w:tc>
        <w:tc>
          <w:tcPr>
            <w:tcW w:type="dxa" w:w="144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درباره جبران خدمات اصطلاح می‌گوید اما مثال مرزی، معیار کیفیت یا محدودیت عملی ندارد.</w:t>
            </w:r>
          </w:p>
        </w:tc>
        <w:tc>
          <w:tcPr>
            <w:tcW w:type="dxa" w:w="144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جبران خدمات را مستقل اجرا، خطا را تشخیص و انتخاب خود را با شاهد و </w:t>
            </w:r>
            <w:r>
              <w:rPr>
                <w:rFonts w:ascii="Arial" w:hAnsi="Arial" w:cs="Arial" w:eastAsia="Arial"/>
                <w:b w:val="0"/>
                <w:sz w:val="18"/>
                <w:rtl w:val="0"/>
              </w:rPr>
              <w:t>‎trade-off‎</w:t>
            </w:r>
            <w:r>
              <w:rPr>
                <w:rFonts w:ascii="Arial" w:hAnsi="Arial" w:cs="Arial" w:eastAsia="Arial"/>
                <w:b w:val="0"/>
                <w:sz w:val="18"/>
                <w:rtl/>
              </w:rPr>
              <w:t xml:space="preserve"> دفاع می‌کند.</w:t>
            </w:r>
          </w:p>
        </w:tc>
        <w:tc>
          <w:tcPr>
            <w:tcW w:type="dxa" w:w="144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برای جبران خدمات: ورود: پایه کاربردی؛ استقلال: سناریوی کامل؛ ارشد: استانداردسازی و </w:t>
            </w:r>
            <w:r>
              <w:rPr>
                <w:rFonts w:ascii="Arial" w:hAnsi="Arial" w:cs="Arial" w:eastAsia="Arial"/>
                <w:b w:val="0"/>
                <w:sz w:val="18"/>
                <w:rtl w:val="0"/>
              </w:rPr>
              <w:t>‎mentoring.‎</w:t>
            </w:r>
          </w:p>
        </w:tc>
        <w:tc>
          <w:tcPr>
            <w:tcW w:type="dxa" w:w="144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نمونه بی‌نامِ جبران خدمات با مسئله، ورودی، تصمیم، کنترل، نسخه و نتیجه.</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رهبری و داده</w:t>
            </w:r>
          </w:p>
        </w:tc>
        <w:tc>
          <w:tcPr>
            <w:tcW w:type="dxa" w:w="144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رهبری و داده برای تبدیل اختلاف منافع و اطلاعات نامتقارن به تصمیم و تعهد روشن لازم است.</w:t>
            </w:r>
          </w:p>
        </w:tc>
        <w:tc>
          <w:tcPr>
            <w:tcW w:type="dxa" w:w="144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آماده‌سازی هدف، سؤال، </w:t>
            </w:r>
            <w:r>
              <w:rPr>
                <w:rFonts w:ascii="Arial" w:hAnsi="Arial" w:cs="Arial" w:eastAsia="Arial"/>
                <w:b w:val="0"/>
                <w:sz w:val="18"/>
                <w:rtl w:val="0"/>
              </w:rPr>
              <w:t>‎BATNA/‎</w:t>
            </w:r>
            <w:r>
              <w:rPr>
                <w:rFonts w:ascii="Arial" w:hAnsi="Arial" w:cs="Arial" w:eastAsia="Arial"/>
                <w:b w:val="0"/>
                <w:sz w:val="18"/>
                <w:rtl/>
              </w:rPr>
              <w:t xml:space="preserve">معیار، ثبت تصمیم و </w:t>
            </w:r>
            <w:r>
              <w:rPr>
                <w:rFonts w:ascii="Arial" w:hAnsi="Arial" w:cs="Arial" w:eastAsia="Arial"/>
                <w:b w:val="0"/>
                <w:sz w:val="18"/>
                <w:rtl w:val="0"/>
              </w:rPr>
              <w:t>‎follow-up‎</w:t>
            </w:r>
            <w:r>
              <w:rPr>
                <w:rFonts w:ascii="Arial" w:hAnsi="Arial" w:cs="Arial" w:eastAsia="Arial"/>
                <w:b w:val="0"/>
                <w:sz w:val="18"/>
                <w:rtl/>
              </w:rPr>
              <w:t xml:space="preserve"> با رهبری و داده.</w:t>
            </w:r>
          </w:p>
        </w:tc>
        <w:tc>
          <w:tcPr>
            <w:tcW w:type="dxa" w:w="144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رهبری و داده را با خوش‌صحبتی یکی می‌گیرد و تصمیم، مالک، موعد یا شاهد نمی‌سازد.</w:t>
            </w:r>
          </w:p>
        </w:tc>
        <w:tc>
          <w:tcPr>
            <w:tcW w:type="dxa" w:w="144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با رهبری و داده نیاز و محدودیت را کشف، گزینه‌ها را مقایسه و توافق قابل پیگیری ثبت می‌کند.</w:t>
            </w:r>
          </w:p>
        </w:tc>
        <w:tc>
          <w:tcPr>
            <w:tcW w:type="dxa" w:w="144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برای رهبری و داده: ورود: گفت‌وگوی ساختاریافته؛ استقلال: تعارض واقعی؛ ارشد: تسهیل چندذی‌نفعی.</w:t>
            </w:r>
          </w:p>
        </w:tc>
        <w:tc>
          <w:tcPr>
            <w:tcW w:type="dxa" w:w="144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سناریو/ویدیوی کوتاه رهبری و داده همراه </w:t>
            </w:r>
            <w:r>
              <w:rPr>
                <w:rFonts w:ascii="Arial" w:hAnsi="Arial" w:cs="Arial" w:eastAsia="Arial"/>
                <w:b w:val="0"/>
                <w:sz w:val="18"/>
                <w:rtl w:val="0"/>
              </w:rPr>
              <w:t>‎agenda‎</w:t>
            </w:r>
            <w:r>
              <w:rPr>
                <w:rFonts w:ascii="Arial" w:hAnsi="Arial" w:cs="Arial" w:eastAsia="Arial"/>
                <w:b w:val="0"/>
                <w:sz w:val="18"/>
                <w:rtl/>
              </w:rPr>
              <w:t xml:space="preserve">، </w:t>
            </w:r>
            <w:r>
              <w:rPr>
                <w:rFonts w:ascii="Arial" w:hAnsi="Arial" w:cs="Arial" w:eastAsia="Arial"/>
                <w:b w:val="0"/>
                <w:sz w:val="18"/>
                <w:rtl w:val="0"/>
              </w:rPr>
              <w:t>‎decision log‎</w:t>
            </w:r>
            <w:r>
              <w:rPr>
                <w:rFonts w:ascii="Arial" w:hAnsi="Arial" w:cs="Arial" w:eastAsia="Arial"/>
                <w:b w:val="0"/>
                <w:sz w:val="18"/>
                <w:rtl/>
              </w:rPr>
              <w:t xml:space="preserve"> و بازتاب آنچه تغییر کرد.</w:t>
            </w:r>
          </w:p>
        </w:tc>
      </w:tr>
    </w:tbl>
    <w:p>
      <w:pPr>
        <w:jc w:val="right"/>
        <w:widowControl/>
        <w:bidi w:val="1"/>
      </w:pPr>
      <w:r>
        <w:rPr>
          <w:rFonts w:ascii="Arial" w:hAnsi="Arial" w:cs="Arial" w:eastAsia="Arial"/>
          <w:b w:val="0"/>
          <w:sz w:val="22"/>
          <w:rtl/>
        </w:rPr>
        <w:t xml:space="preserve">دانش ابزار بدون فهم فرایند کافی نیست. داوطلب باید بتواند ورودی، تبدیل، کنترل، خروجی و مصرف‌کننده هر کار را توضیح دهد. یک نمونه کوچک </w:t>
      </w:r>
      <w:r>
        <w:rPr>
          <w:rFonts w:ascii="Arial" w:hAnsi="Arial" w:cs="Arial" w:eastAsia="Arial"/>
          <w:b w:val="0"/>
          <w:sz w:val="22"/>
          <w:rtl w:val="0"/>
        </w:rPr>
        <w:t>‎end-to-end‎</w:t>
      </w:r>
      <w:r>
        <w:rPr>
          <w:rFonts w:ascii="Arial" w:hAnsi="Arial" w:cs="Arial" w:eastAsia="Arial"/>
          <w:b w:val="0"/>
          <w:sz w:val="22"/>
          <w:rtl/>
        </w:rPr>
        <w:t xml:space="preserve"> از ده گواهی عمومی قانع‌کننده‌تر است.</w:t>
      </w:r>
    </w:p>
    <w:p>
      <w:pPr>
        <w:pStyle w:val="Heading2"/>
        <w:jc w:val="right"/>
        <w:bidi w:val="1"/>
      </w:pPr>
      <w:r>
        <w:rPr>
          <w:rFonts w:ascii="Arial" w:hAnsi="Arial" w:cs="Arial" w:eastAsia="Arial"/>
          <w:b/>
          <w:color w:val="2E74B5"/>
          <w:sz w:val="26"/>
          <w:rtl/>
        </w:rPr>
        <w:t>مهارت‌های نرم</w:t>
      </w:r>
    </w:p>
    <w:p>
      <w:pPr>
        <w:jc w:val="right"/>
        <w:widowControl/>
        <w:bidi w:val="1"/>
      </w:pPr>
      <w:r>
        <w:rPr>
          <w:rFonts w:ascii="Arial" w:hAnsi="Arial" w:cs="Arial" w:eastAsia="Arial"/>
          <w:b w:val="0"/>
          <w:sz w:val="22"/>
          <w:rtl/>
        </w:rPr>
        <w:t>گوش‌دادن فعال، نوشتن روشن، مدیریت انتظار، مذاکره بر سر اولویت، گزارش خطا بدون دفاعی‌شدن و توانایی کار با ابهام ضروری‌اند. در این نقش، «ارتباط خوب» یعنی تصمیم، مالک، موعد و پیامد را قابل فهم کردن؛ نه صرفاً خوش‌صحبتی.</w:t>
      </w:r>
    </w:p>
    <w:p>
      <w:pPr>
        <w:pStyle w:val="Heading2"/>
        <w:jc w:val="right"/>
        <w:bidi w:val="1"/>
      </w:pPr>
      <w:r>
        <w:rPr>
          <w:rFonts w:ascii="Arial" w:hAnsi="Arial" w:cs="Arial" w:eastAsia="Arial"/>
          <w:b/>
          <w:color w:val="2E74B5"/>
          <w:sz w:val="26"/>
          <w:rtl/>
        </w:rPr>
        <w:t>ضروری، مفید، وابسته به کارفرما و بیش‌ازحد درخواست‌شده</w:t>
      </w:r>
    </w:p>
    <w:tbl>
      <w:tblPr>
        <w:tblStyle w:val="TableGrid"/>
        <w:tblW w:type="dxa" w:w="9360"/>
        <w:jc w:val="left"/>
        <w:tblLayout w:type="fixed"/>
        <w:tblLook w:firstColumn="1" w:firstRow="1" w:lastColumn="0" w:lastRow="0" w:noHBand="0" w:noVBand="1" w:val="04A0"/>
        <w:tblInd w:type="dxa" w:w="120"/>
      </w:tblPr>
      <w:tblGrid>
        <w:gridCol w:w="2272"/>
        <w:gridCol w:w="7088"/>
      </w:tblGrid>
      <w:tr>
        <w:trPr>
          <w:cantSplit w:val="true"/>
          <w:tblHeader w:val="true"/>
        </w:trPr>
        <w:tc>
          <w:tcPr>
            <w:tcW w:type="dxa" w:w="2272"/>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دسته</w:t>
            </w:r>
          </w:p>
        </w:tc>
        <w:tc>
          <w:tcPr>
            <w:tcW w:type="dxa" w:w="7088"/>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نمونه</w:t>
            </w:r>
          </w:p>
        </w:tc>
      </w:tr>
      <w:tr>
        <w:trPr>
          <w:cantSplit w:val="true"/>
        </w:trPr>
        <w:tc>
          <w:tcPr>
            <w:tcW w:type="dxa" w:w="2272"/>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ضروری</w:t>
            </w:r>
          </w:p>
        </w:tc>
        <w:tc>
          <w:tcPr>
            <w:tcW w:type="dxa" w:w="7088"/>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راهبرد نیروی انسانی، قانون کار، روابط کارکنان</w:t>
            </w:r>
          </w:p>
        </w:tc>
      </w:tr>
      <w:tr>
        <w:trPr>
          <w:cantSplit w:val="true"/>
        </w:trPr>
        <w:tc>
          <w:tcPr>
            <w:tcW w:type="dxa" w:w="2272"/>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مفید</w:t>
            </w:r>
          </w:p>
        </w:tc>
        <w:tc>
          <w:tcPr>
            <w:tcW w:type="dxa" w:w="7088"/>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جبران خدمات، رهبری و داده و آشنایی مالی/حقوقی مرتبط</w:t>
            </w:r>
          </w:p>
        </w:tc>
      </w:tr>
      <w:tr>
        <w:trPr>
          <w:cantSplit w:val="true"/>
        </w:trPr>
        <w:tc>
          <w:tcPr>
            <w:tcW w:type="dxa" w:w="2272"/>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وابسته به کارفرما</w:t>
            </w:r>
          </w:p>
        </w:tc>
        <w:tc>
          <w:tcPr>
            <w:tcW w:type="dxa" w:w="7088"/>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‎HRIS‎</w:t>
            </w:r>
            <w:r>
              <w:rPr>
                <w:rFonts w:ascii="Arial" w:hAnsi="Arial" w:cs="Arial" w:eastAsia="Arial"/>
                <w:b w:val="0"/>
                <w:sz w:val="18"/>
                <w:rtl/>
              </w:rPr>
              <w:t xml:space="preserve">، </w:t>
            </w:r>
            <w:r>
              <w:rPr>
                <w:rFonts w:ascii="Arial" w:hAnsi="Arial" w:cs="Arial" w:eastAsia="Arial"/>
                <w:b w:val="0"/>
                <w:sz w:val="18"/>
                <w:rtl w:val="0"/>
              </w:rPr>
              <w:t>‎Payroll/Attendance‎</w:t>
            </w:r>
            <w:r>
              <w:rPr>
                <w:rFonts w:ascii="Arial" w:hAnsi="Arial" w:cs="Arial" w:eastAsia="Arial"/>
                <w:b w:val="0"/>
                <w:sz w:val="18"/>
                <w:rtl/>
              </w:rPr>
              <w:t xml:space="preserve">، </w:t>
            </w:r>
            <w:r>
              <w:rPr>
                <w:rFonts w:ascii="Arial" w:hAnsi="Arial" w:cs="Arial" w:eastAsia="Arial"/>
                <w:b w:val="0"/>
                <w:sz w:val="18"/>
                <w:rtl w:val="0"/>
              </w:rPr>
              <w:t>‎ATS‎</w:t>
            </w:r>
            <w:r>
              <w:rPr>
                <w:rFonts w:ascii="Arial" w:hAnsi="Arial" w:cs="Arial" w:eastAsia="Arial"/>
                <w:b w:val="0"/>
                <w:sz w:val="18"/>
                <w:rtl/>
              </w:rPr>
              <w:t xml:space="preserve">، </w:t>
            </w:r>
            <w:r>
              <w:rPr>
                <w:rFonts w:ascii="Arial" w:hAnsi="Arial" w:cs="Arial" w:eastAsia="Arial"/>
                <w:b w:val="0"/>
                <w:sz w:val="18"/>
                <w:rtl w:val="0"/>
              </w:rPr>
              <w:t>‎Excel/BI‎</w:t>
            </w:r>
            <w:r>
              <w:rPr>
                <w:rFonts w:ascii="Arial" w:hAnsi="Arial" w:cs="Arial" w:eastAsia="Arial"/>
                <w:b w:val="0"/>
                <w:sz w:val="18"/>
                <w:rtl/>
              </w:rPr>
              <w:t xml:space="preserve">، </w:t>
            </w:r>
            <w:r>
              <w:rPr>
                <w:rFonts w:ascii="Arial" w:hAnsi="Arial" w:cs="Arial" w:eastAsia="Arial"/>
                <w:b w:val="0"/>
                <w:sz w:val="18"/>
                <w:rtl w:val="0"/>
              </w:rPr>
              <w:t>‎survey‎</w:t>
            </w:r>
            <w:r>
              <w:rPr>
                <w:rFonts w:ascii="Arial" w:hAnsi="Arial" w:cs="Arial" w:eastAsia="Arial"/>
                <w:b w:val="0"/>
                <w:sz w:val="18"/>
                <w:rtl/>
              </w:rPr>
              <w:t xml:space="preserve"> و </w:t>
            </w:r>
            <w:r>
              <w:rPr>
                <w:rFonts w:ascii="Arial" w:hAnsi="Arial" w:cs="Arial" w:eastAsia="Arial"/>
                <w:b w:val="0"/>
                <w:sz w:val="18"/>
                <w:rtl w:val="0"/>
              </w:rPr>
              <w:t>‎case management‎</w:t>
            </w:r>
            <w:r>
              <w:rPr>
                <w:rFonts w:ascii="Arial" w:hAnsi="Arial" w:cs="Arial" w:eastAsia="Arial"/>
                <w:b w:val="0"/>
                <w:sz w:val="18"/>
                <w:rtl/>
              </w:rPr>
              <w:t>، صنعت و زبان</w:t>
            </w:r>
          </w:p>
        </w:tc>
      </w:tr>
      <w:tr>
        <w:trPr>
          <w:cantSplit w:val="true"/>
        </w:trPr>
        <w:tc>
          <w:tcPr>
            <w:tcW w:type="dxa" w:w="2272"/>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گاهی بیش‌ازحد درخواست‌شده</w:t>
            </w:r>
          </w:p>
        </w:tc>
        <w:tc>
          <w:tcPr>
            <w:tcW w:type="dxa" w:w="7088"/>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مدرک نامرتبط، سال سابقه دلخواه یا تسلط هم‌زمان بر همه ابزارهای بازار</w:t>
            </w:r>
          </w:p>
        </w:tc>
      </w:tr>
    </w:tbl>
    <w:p>
      <w:pPr>
        <w:pStyle w:val="Heading1"/>
        <w:jc w:val="right"/>
        <w:pageBreakBefore w:val="0"/>
        <w:bidi w:val="1"/>
      </w:pPr>
      <w:r>
        <w:rPr>
          <w:rFonts w:ascii="Arial" w:hAnsi="Arial" w:cs="Arial" w:eastAsia="Arial"/>
          <w:b/>
          <w:color w:val="2E74B5"/>
          <w:sz w:val="32"/>
          <w:rtl/>
        </w:rPr>
        <w:t>۵. مسیر ورود و یادگیری</w:t>
      </w:r>
    </w:p>
    <w:p>
      <w:pPr>
        <w:pStyle w:val="Heading2"/>
        <w:jc w:val="right"/>
        <w:bidi w:val="1"/>
      </w:pPr>
      <w:r>
        <w:rPr>
          <w:rFonts w:ascii="Arial" w:hAnsi="Arial" w:cs="Arial" w:eastAsia="Arial"/>
          <w:b/>
          <w:color w:val="2E74B5"/>
          <w:sz w:val="26"/>
          <w:rtl/>
        </w:rPr>
        <w:t>ماه‌های ۰ تا ۳</w:t>
      </w:r>
    </w:p>
    <w:p>
      <w:pPr>
        <w:jc w:val="right"/>
        <w:widowControl/>
        <w:bidi w:val="1"/>
      </w:pPr>
      <w:r>
        <w:rPr>
          <w:rFonts w:ascii="Arial" w:hAnsi="Arial" w:cs="Arial" w:eastAsia="Arial"/>
          <w:b w:val="0"/>
          <w:sz w:val="22"/>
          <w:rtl/>
        </w:rPr>
        <w:t xml:space="preserve">مرز نقش، واژگان صنعت و یک فرایند واقعی را یاد بگیرید. یک </w:t>
      </w:r>
      <w:r>
        <w:rPr>
          <w:rFonts w:ascii="Arial" w:hAnsi="Arial" w:cs="Arial" w:eastAsia="Arial"/>
          <w:b w:val="0"/>
          <w:sz w:val="22"/>
          <w:rtl w:val="0"/>
        </w:rPr>
        <w:t>‎dataset‎</w:t>
      </w:r>
      <w:r>
        <w:rPr>
          <w:rFonts w:ascii="Arial" w:hAnsi="Arial" w:cs="Arial" w:eastAsia="Arial"/>
          <w:b w:val="0"/>
          <w:sz w:val="22"/>
          <w:rtl/>
        </w:rPr>
        <w:t xml:space="preserve"> یا سناریوی مصنوعی ولی واقع‌نما بسازید، مرور ریسک و ظرفیت را اجرا و تصمیم‌ها را ثبت کنید. مهارت جدول‌گسترده، ارائه کوتاه و خواندن شرح شغل را جدی بگیرید. هر هفته یک خروجی کوچک قابل نقد بسازید.</w:t>
      </w:r>
    </w:p>
    <w:p>
      <w:pPr>
        <w:pStyle w:val="Heading2"/>
        <w:jc w:val="right"/>
        <w:bidi w:val="1"/>
      </w:pPr>
      <w:r>
        <w:rPr>
          <w:rFonts w:ascii="Arial" w:hAnsi="Arial" w:cs="Arial" w:eastAsia="Arial"/>
          <w:b/>
          <w:color w:val="2E74B5"/>
          <w:sz w:val="26"/>
          <w:rtl/>
        </w:rPr>
        <w:t>ماه‌های ۳ تا ۱۲</w:t>
      </w:r>
    </w:p>
    <w:p>
      <w:pPr>
        <w:jc w:val="right"/>
        <w:widowControl/>
        <w:bidi w:val="1"/>
      </w:pPr>
      <w:r>
        <w:rPr>
          <w:rFonts w:ascii="Arial" w:hAnsi="Arial" w:cs="Arial" w:eastAsia="Arial"/>
          <w:b w:val="0"/>
          <w:sz w:val="22"/>
          <w:rtl/>
        </w:rPr>
        <w:t xml:space="preserve">یک پروژه </w:t>
      </w:r>
      <w:r>
        <w:rPr>
          <w:rFonts w:ascii="Arial" w:hAnsi="Arial" w:cs="Arial" w:eastAsia="Arial"/>
          <w:b w:val="0"/>
          <w:sz w:val="22"/>
          <w:rtl w:val="0"/>
        </w:rPr>
        <w:t>‎end-to-end‎</w:t>
      </w:r>
      <w:r>
        <w:rPr>
          <w:rFonts w:ascii="Arial" w:hAnsi="Arial" w:cs="Arial" w:eastAsia="Arial"/>
          <w:b w:val="0"/>
          <w:sz w:val="22"/>
          <w:rtl/>
        </w:rPr>
        <w:t xml:space="preserve"> انجام دهید: مسئله، </w:t>
      </w:r>
      <w:r>
        <w:rPr>
          <w:rFonts w:ascii="Arial" w:hAnsi="Arial" w:cs="Arial" w:eastAsia="Arial"/>
          <w:b w:val="0"/>
          <w:sz w:val="22"/>
          <w:rtl w:val="0"/>
        </w:rPr>
        <w:t>‎baseline‎</w:t>
      </w:r>
      <w:r>
        <w:rPr>
          <w:rFonts w:ascii="Arial" w:hAnsi="Arial" w:cs="Arial" w:eastAsia="Arial"/>
          <w:b w:val="0"/>
          <w:sz w:val="22"/>
          <w:rtl/>
        </w:rPr>
        <w:t xml:space="preserve">، روش، خروجی، کنترل کیفیت و </w:t>
      </w:r>
      <w:r>
        <w:rPr>
          <w:rFonts w:ascii="Arial" w:hAnsi="Arial" w:cs="Arial" w:eastAsia="Arial"/>
          <w:b w:val="0"/>
          <w:sz w:val="22"/>
          <w:rtl w:val="0"/>
        </w:rPr>
        <w:t>‎retrospective.‎</w:t>
      </w:r>
      <w:r>
        <w:rPr>
          <w:rFonts w:ascii="Arial" w:hAnsi="Arial" w:cs="Arial" w:eastAsia="Arial"/>
          <w:b w:val="0"/>
          <w:sz w:val="22"/>
          <w:rtl/>
        </w:rPr>
        <w:t xml:space="preserve"> ابزار اصلی مانند </w:t>
      </w:r>
      <w:r>
        <w:rPr>
          <w:rFonts w:ascii="Arial" w:hAnsi="Arial" w:cs="Arial" w:eastAsia="Arial"/>
          <w:b w:val="0"/>
          <w:sz w:val="22"/>
          <w:rtl w:val="0"/>
        </w:rPr>
        <w:t>‎HRIS‎</w:t>
      </w:r>
      <w:r>
        <w:rPr>
          <w:rFonts w:ascii="Arial" w:hAnsi="Arial" w:cs="Arial" w:eastAsia="Arial"/>
          <w:b w:val="0"/>
          <w:sz w:val="22"/>
          <w:rtl/>
        </w:rPr>
        <w:t xml:space="preserve"> و </w:t>
      </w:r>
      <w:r>
        <w:rPr>
          <w:rFonts w:ascii="Arial" w:hAnsi="Arial" w:cs="Arial" w:eastAsia="Arial"/>
          <w:b w:val="0"/>
          <w:sz w:val="22"/>
          <w:rtl w:val="0"/>
        </w:rPr>
        <w:t>‎Payroll/Attendance‎</w:t>
      </w:r>
      <w:r>
        <w:rPr>
          <w:rFonts w:ascii="Arial" w:hAnsi="Arial" w:cs="Arial" w:eastAsia="Arial"/>
          <w:b w:val="0"/>
          <w:sz w:val="22"/>
          <w:rtl/>
        </w:rPr>
        <w:t xml:space="preserve"> را در حد کار عملی بیاموزید. از فرد شاغل بازخورد بگیرید و پروژه را بر اساس نقد اصلاح کنید. یک گواهی تنها وقتی ارزش دارد که به خروجی متصل باشد.</w:t>
      </w:r>
    </w:p>
    <w:p>
      <w:pPr>
        <w:pStyle w:val="Heading2"/>
        <w:jc w:val="right"/>
        <w:bidi w:val="1"/>
      </w:pPr>
      <w:r>
        <w:rPr>
          <w:rFonts w:ascii="Arial" w:hAnsi="Arial" w:cs="Arial" w:eastAsia="Arial"/>
          <w:b/>
          <w:color w:val="2E74B5"/>
          <w:sz w:val="26"/>
          <w:rtl/>
        </w:rPr>
        <w:t>سال‌های ۱ تا ۳</w:t>
      </w:r>
    </w:p>
    <w:p>
      <w:pPr>
        <w:jc w:val="right"/>
        <w:widowControl/>
        <w:bidi w:val="1"/>
      </w:pPr>
      <w:r>
        <w:rPr>
          <w:rFonts w:ascii="Arial" w:hAnsi="Arial" w:cs="Arial" w:eastAsia="Arial"/>
          <w:b w:val="0"/>
          <w:sz w:val="22"/>
          <w:rtl/>
        </w:rPr>
        <w:t xml:space="preserve">دامنه بزرگ‌تر، ذی‌نفع دشوارتر و تصمیم پرریسک‌تر بگیرید. تخصص صنعت بسازید، </w:t>
      </w:r>
      <w:r>
        <w:rPr>
          <w:rFonts w:ascii="Arial" w:hAnsi="Arial" w:cs="Arial" w:eastAsia="Arial"/>
          <w:b w:val="0"/>
          <w:sz w:val="22"/>
          <w:rtl w:val="0"/>
        </w:rPr>
        <w:t>‎KPI‎</w:t>
      </w:r>
      <w:r>
        <w:rPr>
          <w:rFonts w:ascii="Arial" w:hAnsi="Arial" w:cs="Arial" w:eastAsia="Arial"/>
          <w:b w:val="0"/>
          <w:sz w:val="22"/>
          <w:rtl/>
        </w:rPr>
        <w:t xml:space="preserve"> را به اقتصاد کسب‌وکار وصل کنید، استاندارد و آموزش ایجاد کنید و یک بهبود قابل سنجش را از ابتدا تا تثبیت مالک شوید.</w:t>
      </w:r>
    </w:p>
    <w:p>
      <w:pPr>
        <w:pStyle w:val="Heading2"/>
        <w:jc w:val="right"/>
        <w:bidi w:val="1"/>
      </w:pPr>
      <w:r>
        <w:rPr>
          <w:rFonts w:ascii="Arial" w:hAnsi="Arial" w:cs="Arial" w:eastAsia="Arial"/>
          <w:b/>
          <w:color w:val="2E74B5"/>
          <w:sz w:val="26"/>
          <w:rtl/>
        </w:rPr>
        <w:t>پروژه نمونه، بازخورد معتبر و علامت آمادگی برای درخواست کار</w:t>
      </w:r>
    </w:p>
    <w:p>
      <w:pPr>
        <w:jc w:val="right"/>
        <w:widowControl/>
        <w:bidi w:val="1"/>
      </w:pPr>
      <w:r>
        <w:rPr>
          <w:rFonts w:ascii="Arial" w:hAnsi="Arial" w:cs="Arial" w:eastAsia="Arial"/>
          <w:b w:val="0"/>
          <w:sz w:val="22"/>
          <w:rtl/>
        </w:rPr>
        <w:t xml:space="preserve">پروژه نمونه باید برنامه نیروی انسانی، سیاست و </w:t>
      </w:r>
      <w:r>
        <w:rPr>
          <w:rFonts w:ascii="Arial" w:hAnsi="Arial" w:cs="Arial" w:eastAsia="Arial"/>
          <w:b w:val="0"/>
          <w:sz w:val="22"/>
          <w:rtl w:val="0"/>
        </w:rPr>
        <w:t>‎governance‎</w:t>
      </w:r>
      <w:r>
        <w:rPr>
          <w:rFonts w:ascii="Arial" w:hAnsi="Arial" w:cs="Arial" w:eastAsia="Arial"/>
          <w:b w:val="0"/>
          <w:sz w:val="22"/>
          <w:rtl/>
        </w:rPr>
        <w:t xml:space="preserve">، داشبورد </w:t>
      </w:r>
      <w:r>
        <w:rPr>
          <w:rFonts w:ascii="Arial" w:hAnsi="Arial" w:cs="Arial" w:eastAsia="Arial"/>
          <w:b w:val="0"/>
          <w:sz w:val="22"/>
          <w:rtl w:val="0"/>
        </w:rPr>
        <w:t>‎people‎</w:t>
      </w:r>
      <w:r>
        <w:rPr>
          <w:rFonts w:ascii="Arial" w:hAnsi="Arial" w:cs="Arial" w:eastAsia="Arial"/>
          <w:b w:val="0"/>
          <w:sz w:val="22"/>
          <w:rtl/>
        </w:rPr>
        <w:t xml:space="preserve"> را نشان دهد و داده محرمانه نداشته باشد. بازخورد معتبر از مدیر، کاربر واقعی فرایند یا متخصصی است که معیار روشن دارد. علامت آمادگی: می‌توانید ظرف ده دقیقه مسئله، انتخاب‌ها، اشتباه، نتیجه و محدودیت را توضیح دهید و به پرسش «سهم خودت چه بود؟» پاسخ دقیق بدهید.</w:t>
      </w:r>
    </w:p>
    <w:p>
      <w:pPr>
        <w:pStyle w:val="Heading1"/>
        <w:jc w:val="right"/>
        <w:pageBreakBefore w:val="0"/>
        <w:bidi w:val="1"/>
      </w:pPr>
      <w:r>
        <w:rPr>
          <w:rFonts w:ascii="Arial" w:hAnsi="Arial" w:cs="Arial" w:eastAsia="Arial"/>
          <w:b/>
          <w:color w:val="2E74B5"/>
          <w:sz w:val="32"/>
          <w:rtl/>
        </w:rPr>
        <w:t>۶. تناسب شغلی</w:t>
      </w:r>
    </w:p>
    <w:tbl>
      <w:tblPr>
        <w:tblStyle w:val="TableGrid"/>
        <w:tblW w:type="dxa" w:w="9360"/>
        <w:jc w:val="left"/>
        <w:tblLayout w:type="fixed"/>
        <w:tblLook w:firstColumn="1" w:firstRow="1" w:lastColumn="0" w:lastRow="0" w:noHBand="0" w:noVBand="1" w:val="04A0"/>
        <w:tblInd w:type="dxa" w:w="120"/>
      </w:tblPr>
      <w:tblGrid>
        <w:gridCol w:w="2986"/>
        <w:gridCol w:w="1372"/>
        <w:gridCol w:w="5002"/>
      </w:tblGrid>
      <w:tr>
        <w:trPr>
          <w:cantSplit w:val="true"/>
          <w:tblHeader w:val="true"/>
        </w:trPr>
        <w:tc>
          <w:tcPr>
            <w:tcW w:type="dxa" w:w="2986"/>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 xml:space="preserve">بُعد </w:t>
            </w:r>
            <w:r>
              <w:rPr>
                <w:rFonts w:ascii="Arial" w:hAnsi="Arial" w:cs="Arial" w:eastAsia="Arial"/>
                <w:b/>
                <w:sz w:val="18"/>
                <w:rtl w:val="0"/>
              </w:rPr>
              <w:t>‎Useravaa‎</w:t>
            </w:r>
          </w:p>
        </w:tc>
        <w:tc>
          <w:tcPr>
            <w:tcW w:type="dxa" w:w="1372"/>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کم / متوسط / زیاد</w:t>
            </w:r>
          </w:p>
        </w:tc>
        <w:tc>
          <w:tcPr>
            <w:tcW w:type="dxa" w:w="5002"/>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توضیح مبتنی بر شواهد</w:t>
            </w:r>
          </w:p>
        </w:tc>
      </w:tr>
      <w:tr>
        <w:trPr>
          <w:cantSplit w:val="true"/>
        </w:trPr>
        <w:tc>
          <w:tcPr>
            <w:tcW w:type="dxa" w:w="2986"/>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نیاز به تعامل با آدم‌ها</w:t>
            </w:r>
          </w:p>
        </w:tc>
        <w:tc>
          <w:tcPr>
            <w:tcW w:type="dxa" w:w="1372"/>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زیاد</w:t>
            </w:r>
          </w:p>
        </w:tc>
        <w:tc>
          <w:tcPr>
            <w:tcW w:type="dxa" w:w="5002"/>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تعامل برای روشن‌کردن نیاز، هماهنگی و حل تعارض بخشی از کار است.</w:t>
            </w:r>
          </w:p>
        </w:tc>
      </w:tr>
      <w:tr>
        <w:trPr>
          <w:cantSplit w:val="true"/>
        </w:trPr>
        <w:tc>
          <w:tcPr>
            <w:tcW w:type="dxa" w:w="2986"/>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نیاز به استفاده از ابزارها و سیستم‌ها</w:t>
            </w:r>
          </w:p>
        </w:tc>
        <w:tc>
          <w:tcPr>
            <w:tcW w:type="dxa" w:w="1372"/>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زیاد</w:t>
            </w:r>
          </w:p>
        </w:tc>
        <w:tc>
          <w:tcPr>
            <w:tcW w:type="dxa" w:w="5002"/>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ابزار و سیستم محل ثبت، کنترل و تحویل خروجی‌اند.</w:t>
            </w:r>
          </w:p>
        </w:tc>
      </w:tr>
      <w:tr>
        <w:trPr>
          <w:cantSplit w:val="true"/>
        </w:trPr>
        <w:tc>
          <w:tcPr>
            <w:tcW w:type="dxa" w:w="2986"/>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نیاز به خلاقیت</w:t>
            </w:r>
          </w:p>
        </w:tc>
        <w:tc>
          <w:tcPr>
            <w:tcW w:type="dxa" w:w="1372"/>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متوسط</w:t>
            </w:r>
          </w:p>
        </w:tc>
        <w:tc>
          <w:tcPr>
            <w:tcW w:type="dxa" w:w="5002"/>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خلاقیت بیشتر در حل مسئله و طراحی گزینه دیده می‌شود.</w:t>
            </w:r>
          </w:p>
        </w:tc>
      </w:tr>
      <w:tr>
        <w:trPr>
          <w:cantSplit w:val="true"/>
        </w:trPr>
        <w:tc>
          <w:tcPr>
            <w:tcW w:type="dxa" w:w="2986"/>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نیاز به تحلیل آماری</w:t>
            </w:r>
          </w:p>
        </w:tc>
        <w:tc>
          <w:tcPr>
            <w:tcW w:type="dxa" w:w="1372"/>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متوسط</w:t>
            </w:r>
          </w:p>
        </w:tc>
        <w:tc>
          <w:tcPr>
            <w:tcW w:type="dxa" w:w="5002"/>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شدت تحلیل به سطح، صنعت و بلوغ داده کارفرما وابسته است.</w:t>
            </w:r>
          </w:p>
        </w:tc>
      </w:tr>
    </w:tbl>
    <w:p>
      <w:pPr>
        <w:pStyle w:val="Heading2"/>
        <w:jc w:val="right"/>
        <w:bidi w:val="1"/>
      </w:pPr>
      <w:r>
        <w:rPr>
          <w:rFonts w:ascii="Arial" w:hAnsi="Arial" w:cs="Arial" w:eastAsia="Arial"/>
          <w:b/>
          <w:color w:val="2E74B5"/>
          <w:sz w:val="26"/>
          <w:rtl/>
        </w:rPr>
        <w:t>چه کسانی ممکن است لذت ببرند</w:t>
      </w:r>
    </w:p>
    <w:p>
      <w:pPr>
        <w:jc w:val="right"/>
        <w:widowControl/>
        <w:bidi w:val="1"/>
      </w:pPr>
      <w:r>
        <w:rPr>
          <w:rFonts w:ascii="Arial" w:hAnsi="Arial" w:cs="Arial" w:eastAsia="Arial"/>
          <w:b w:val="0"/>
          <w:sz w:val="22"/>
          <w:rtl/>
        </w:rPr>
        <w:t>کسانی که از تبدیل آشفتگی به ساختار، دنبال‌کردن نتیجه، گفت‌وگوی بین‌تیمی و ترکیب جزئیات با تصویر کلان لذت می‌برند. صبر برای اصلاح تدریجی و میل به ثبت شواهد مهم‌تر از هیجان عنوان است.</w:t>
      </w:r>
    </w:p>
    <w:p>
      <w:pPr>
        <w:pStyle w:val="Heading2"/>
        <w:jc w:val="right"/>
        <w:bidi w:val="1"/>
      </w:pPr>
      <w:r>
        <w:rPr>
          <w:rFonts w:ascii="Arial" w:hAnsi="Arial" w:cs="Arial" w:eastAsia="Arial"/>
          <w:b/>
          <w:color w:val="2E74B5"/>
          <w:sz w:val="26"/>
          <w:rtl/>
        </w:rPr>
        <w:t>چه کسانی ممکن است به مشکل بخورند</w:t>
      </w:r>
    </w:p>
    <w:p>
      <w:pPr>
        <w:jc w:val="right"/>
        <w:widowControl/>
        <w:bidi w:val="1"/>
      </w:pPr>
      <w:r>
        <w:rPr>
          <w:rFonts w:ascii="Arial" w:hAnsi="Arial" w:cs="Arial" w:eastAsia="Arial"/>
          <w:b w:val="0"/>
          <w:sz w:val="22"/>
          <w:rtl/>
        </w:rPr>
        <w:t>افرادی که از پیگیری، مستندسازی، گفت‌وگوی دشوار یا پاسخ‌گویی نسبت به عدد بیزارند؛ یا فقط کار کاملاً فردی و بدون وقفه می‌خواهند. البته تناسب به طراحی شغل و مدیر هم وابسته است و ویژگی شخصیتی سرنوشت قطعی نیست.</w:t>
      </w:r>
    </w:p>
    <w:p>
      <w:pPr>
        <w:pStyle w:val="Heading1"/>
        <w:jc w:val="right"/>
        <w:pageBreakBefore w:val="0"/>
        <w:bidi w:val="1"/>
      </w:pPr>
      <w:r>
        <w:rPr>
          <w:rFonts w:ascii="Arial" w:hAnsi="Arial" w:cs="Arial" w:eastAsia="Arial"/>
          <w:b/>
          <w:color w:val="2E74B5"/>
          <w:sz w:val="32"/>
          <w:rtl/>
        </w:rPr>
        <w:t>۷. جذابیت‌های واقعی مسیر</w:t>
      </w:r>
    </w:p>
    <w:p>
      <w:pPr>
        <w:pStyle w:val="Heading2"/>
        <w:jc w:val="right"/>
        <w:bidi w:val="1"/>
      </w:pPr>
      <w:r>
        <w:rPr>
          <w:rFonts w:ascii="Arial" w:hAnsi="Arial" w:cs="Arial" w:eastAsia="Arial"/>
          <w:b/>
          <w:color w:val="2E74B5"/>
          <w:sz w:val="26"/>
          <w:rtl/>
        </w:rPr>
        <w:t>ایران</w:t>
      </w:r>
    </w:p>
    <w:p>
      <w:pPr>
        <w:jc w:val="right"/>
        <w:widowControl/>
        <w:bidi w:val="1"/>
      </w:pPr>
      <w:r>
        <w:rPr>
          <w:rFonts w:ascii="Arial" w:hAnsi="Arial" w:cs="Arial" w:eastAsia="Arial"/>
          <w:b w:val="0"/>
          <w:sz w:val="22"/>
          <w:rtl/>
        </w:rPr>
        <w:t>این مسیر اثر ملموس دارد: می‌توان دید که برنامه نیروی انسانی چگونه تصمیم و تجربه را بهتر کرده است. مهارت‌ها میان صنایع قابل انتقال‌اند و فرد با شناخت فرایند، داده و ذی‌نفع ارزش می‌سازد. در ایران، شرکت‌های پلتفرمی، خدماتی، تولیدی و بازرگانی صورت‌های متفاوتی از نقش دارند؛ در بازار جهانی استانداردسازی عنوان و ابزار بیشتر است، ولی رقابت و تخصص صنعت نیز بالاتر است.</w:t>
      </w:r>
    </w:p>
    <w:p>
      <w:pPr>
        <w:pStyle w:val="Heading2"/>
        <w:jc w:val="right"/>
        <w:bidi w:val="1"/>
      </w:pPr>
      <w:r>
        <w:rPr>
          <w:rFonts w:ascii="Arial" w:hAnsi="Arial" w:cs="Arial" w:eastAsia="Arial"/>
          <w:b/>
          <w:color w:val="2E74B5"/>
          <w:sz w:val="26"/>
          <w:rtl/>
        </w:rPr>
        <w:t>شرکت‌های بین‌المللی</w:t>
      </w:r>
    </w:p>
    <w:p>
      <w:pPr>
        <w:jc w:val="right"/>
        <w:widowControl/>
        <w:bidi w:val="1"/>
      </w:pPr>
      <w:r>
        <w:rPr>
          <w:rFonts w:ascii="Arial" w:hAnsi="Arial" w:cs="Arial" w:eastAsia="Arial"/>
          <w:b w:val="0"/>
          <w:sz w:val="22"/>
          <w:rtl/>
        </w:rPr>
        <w:t>در شرکت‌های بین‌المللی، عنوان‌ها معمولاً تفکیک‌شده‌تر و استانداردهای مستندسازی، حریم خصوصی و سنجش جدی‌ترند؛ در مقابل، تخصص صنعت، انگلیسی کاری و رقابت نیز بیشتر است. انتقال تجربه ایران ممکن است، اما نیازمند شاهد قابل فهم برای مخاطب خارجی و بررسی محدودیت قرارداد و پرداخت است.</w:t>
      </w:r>
    </w:p>
    <w:p>
      <w:pPr>
        <w:pStyle w:val="Heading2"/>
        <w:jc w:val="right"/>
        <w:bidi w:val="1"/>
      </w:pPr>
      <w:r>
        <w:rPr>
          <w:rFonts w:ascii="Arial" w:hAnsi="Arial" w:cs="Arial" w:eastAsia="Arial"/>
          <w:b/>
          <w:color w:val="2E74B5"/>
          <w:sz w:val="26"/>
          <w:rtl/>
        </w:rPr>
        <w:t>وابسته به کیفیت کارفرما</w:t>
      </w:r>
    </w:p>
    <w:p>
      <w:pPr>
        <w:jc w:val="right"/>
        <w:widowControl/>
        <w:bidi w:val="1"/>
      </w:pPr>
      <w:r>
        <w:rPr>
          <w:rFonts w:ascii="Arial" w:hAnsi="Arial" w:cs="Arial" w:eastAsia="Arial"/>
          <w:b w:val="0"/>
          <w:sz w:val="22"/>
          <w:rtl/>
        </w:rPr>
        <w:t xml:space="preserve">کیفیت کارفرما تعیین‌کننده است. مدیر خوب معیار و اختیار روشن می‌دهد؛ مدیر ضعیف نقش را «همه‌کاره» می‌بیند. وجود داده قابل اعتماد، فرایند </w:t>
      </w:r>
      <w:r>
        <w:rPr>
          <w:rFonts w:ascii="Arial" w:hAnsi="Arial" w:cs="Arial" w:eastAsia="Arial"/>
          <w:b w:val="0"/>
          <w:sz w:val="22"/>
          <w:rtl w:val="0"/>
        </w:rPr>
        <w:t>‎escalation‎</w:t>
      </w:r>
      <w:r>
        <w:rPr>
          <w:rFonts w:ascii="Arial" w:hAnsi="Arial" w:cs="Arial" w:eastAsia="Arial"/>
          <w:b w:val="0"/>
          <w:sz w:val="22"/>
          <w:rtl/>
        </w:rPr>
        <w:t>، بودجه یادگیری، پاسخ‌گویی متقابل و مرز ساعت کار را پیش از قبول پیشنهاد بسنجید. گزارش برند کارفرمایی ایران‌تلنت نشان می‌دهد حقوق، امنیت، مزایا، رشد و تعادل برای کارجویان مهم‌اند [</w:t>
      </w:r>
      <w:r>
        <w:rPr>
          <w:rFonts w:ascii="Arial" w:hAnsi="Arial" w:cs="Arial" w:eastAsia="Arial"/>
          <w:b w:val="0"/>
          <w:sz w:val="22"/>
          <w:rtl w:val="0"/>
        </w:rPr>
        <w:t>‎IR-06‎</w:t>
      </w:r>
      <w:r>
        <w:rPr>
          <w:rFonts w:ascii="Arial" w:hAnsi="Arial" w:cs="Arial" w:eastAsia="Arial"/>
          <w:b w:val="0"/>
          <w:sz w:val="22"/>
          <w:rtl/>
        </w:rPr>
        <w:t>، ۱۴۰۴].</w:t>
      </w:r>
    </w:p>
    <w:tbl>
      <w:tblPr>
        <w:tblW w:type="dxa" w:w="9360"/>
        <w:jc w:val="left"/>
        <w:tblLayout w:type="fixed"/>
        <w:tblLook w:firstColumn="1" w:firstRow="1" w:lastColumn="0" w:lastRow="0" w:noHBand="0" w:noVBand="1" w:val="04A0"/>
        <w:tblInd w:type="dxa" w:w="120"/>
      </w:tblPr>
      <w:tblGrid>
        <w:gridCol w:w="9360"/>
      </w:tblGrid>
      <w:tr>
        <w:trPr>
          <w:cantSplit w:val="true"/>
        </w:trPr>
        <w:tc>
          <w:tcPr>
            <w:tcW w:type="dxa" w:w="9360"/>
            <w:shd w:fill="F4F6F9"/>
            <w:tcMar>
              <w:top w:w="80" w:type="dxa"/>
              <w:bottom w:w="80" w:type="dxa"/>
              <w:start w:w="120" w:type="dxa"/>
              <w:end w:w="120" w:type="dxa"/>
            </w:tcMar>
          </w:tcPr>
          <w:p>
            <w:pPr>
              <w:spacing w:before="60" w:after="60" w:line="288" w:lineRule="auto"/>
              <w:jc w:val="right"/>
              <w:bidi w:val="1"/>
            </w:pPr>
            <w:r/>
            <w:r>
              <w:rPr>
                <w:rFonts w:ascii="Arial" w:hAnsi="Arial" w:cs="Arial" w:eastAsia="Arial"/>
                <w:b/>
                <w:color w:val="0B2545"/>
                <w:sz w:val="20"/>
                <w:rtl/>
              </w:rPr>
              <w:t>برچسب شواهد: شواهد متوسط</w:t>
            </w:r>
            <w:r>
              <w:rPr>
                <w:rFonts w:ascii="Arial" w:hAnsi="Arial" w:cs="Arial" w:eastAsia="Arial"/>
                <w:b w:val="0"/>
                <w:color w:val="0B2545"/>
                <w:sz w:val="20"/>
                <w:rtl/>
              </w:rPr>
              <w:t xml:space="preserve"> — جذابیت از شرح وظیفه به تنهایی استنتاج نمی‌شود؛ کیفیت مدیر، بلوغ فرایند و اختیار نقش اثر بزرگی دارد.</w:t>
            </w:r>
          </w:p>
        </w:tc>
      </w:tr>
    </w:tbl>
    <w:p>
      <w:pPr>
        <w:pStyle w:val="Heading1"/>
        <w:jc w:val="right"/>
        <w:pageBreakBefore w:val="0"/>
        <w:bidi w:val="1"/>
      </w:pPr>
      <w:r>
        <w:rPr>
          <w:rFonts w:ascii="Arial" w:hAnsi="Arial" w:cs="Arial" w:eastAsia="Arial"/>
          <w:b/>
          <w:color w:val="2E74B5"/>
          <w:sz w:val="32"/>
          <w:rtl/>
        </w:rPr>
        <w:t>۸. دشواری‌ها و واقعیت‌های پنهان</w:t>
      </w:r>
    </w:p>
    <w:tbl>
      <w:tblPr>
        <w:tblStyle w:val="TableGrid"/>
        <w:tblW w:type="dxa" w:w="9360"/>
        <w:jc w:val="left"/>
        <w:tblLayout w:type="fixed"/>
        <w:tblLook w:firstColumn="1" w:firstRow="1" w:lastColumn="0" w:lastRow="0" w:noHBand="0" w:noVBand="1" w:val="04A0"/>
        <w:tblInd w:type="dxa" w:w="120"/>
      </w:tblPr>
      <w:tblGrid>
        <w:gridCol w:w="2784"/>
        <w:gridCol w:w="2784"/>
        <w:gridCol w:w="1009"/>
        <w:gridCol w:w="2783"/>
      </w:tblGrid>
      <w:tr>
        <w:trPr>
          <w:cantSplit w:val="true"/>
          <w:tblHeader w:val="true"/>
        </w:trPr>
        <w:tc>
          <w:tcPr>
            <w:tcW w:type="dxa" w:w="2784"/>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دشواری</w:t>
            </w:r>
          </w:p>
        </w:tc>
        <w:tc>
          <w:tcPr>
            <w:tcW w:type="dxa" w:w="2784"/>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فراوانی/محیط و نوع کارفرمای رایج</w:t>
            </w:r>
          </w:p>
        </w:tc>
        <w:tc>
          <w:tcPr>
            <w:tcW w:type="dxa" w:w="1009"/>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امکان کاهش</w:t>
            </w:r>
          </w:p>
        </w:tc>
        <w:tc>
          <w:tcPr>
            <w:tcW w:type="dxa" w:w="2783"/>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راهکار حرفه‌ای‌ها</w:t>
            </w:r>
          </w:p>
        </w:tc>
      </w:tr>
      <w:tr>
        <w:trPr>
          <w:cantSplit w:val="true"/>
        </w:trPr>
        <w:tc>
          <w:tcPr>
            <w:tcW w:type="dxa" w:w="278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تصمیم‌ها هم انسانی و هم حقوقی‌اند؛ محرمانگی، تعارض منافع و اجرای تصمیم‌های ناخوشایند بخش واقعی نقش است.</w:t>
            </w:r>
          </w:p>
        </w:tc>
        <w:tc>
          <w:tcPr>
            <w:tcW w:type="dxa" w:w="278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آگهی معمولاً نتیجه مطلوب را می‌گوید نه اصطکاک روزانه را</w:t>
            </w:r>
          </w:p>
        </w:tc>
        <w:tc>
          <w:tcPr>
            <w:tcW w:type="dxa" w:w="1009"/>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متوسط؛ وابسته به بلوغ کارفرما</w:t>
            </w:r>
          </w:p>
        </w:tc>
        <w:tc>
          <w:tcPr>
            <w:tcW w:type="dxa" w:w="278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آخرین بحران مشابه چه بود و چه کسی اختیار تصمیم داشت؟ سپس کنترل، مالک و مسیر </w:t>
            </w:r>
            <w:r>
              <w:rPr>
                <w:rFonts w:ascii="Arial" w:hAnsi="Arial" w:cs="Arial" w:eastAsia="Arial"/>
                <w:b w:val="0"/>
                <w:sz w:val="18"/>
                <w:rtl w:val="0"/>
              </w:rPr>
              <w:t>‎escalation‎</w:t>
            </w:r>
            <w:r>
              <w:rPr>
                <w:rFonts w:ascii="Arial" w:hAnsi="Arial" w:cs="Arial" w:eastAsia="Arial"/>
                <w:b w:val="0"/>
                <w:sz w:val="18"/>
                <w:rtl/>
              </w:rPr>
              <w:t xml:space="preserve"> را مکتوب می‌کنند.</w:t>
            </w:r>
          </w:p>
        </w:tc>
      </w:tr>
      <w:tr>
        <w:trPr>
          <w:cantSplit w:val="true"/>
        </w:trPr>
        <w:tc>
          <w:tcPr>
            <w:tcW w:type="dxa" w:w="278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ابهام مالکیت</w:t>
            </w:r>
          </w:p>
        </w:tc>
        <w:tc>
          <w:tcPr>
            <w:tcW w:type="dxa" w:w="278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نمودار سازمانی با جریان واقعی کار فرق دارد؛ در کارفرمای کم‌فرایند یا پرتغییر رایج‌تر است</w:t>
            </w:r>
          </w:p>
        </w:tc>
        <w:tc>
          <w:tcPr>
            <w:tcW w:type="dxa" w:w="1009"/>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متوسط</w:t>
            </w:r>
          </w:p>
        </w:tc>
        <w:tc>
          <w:tcPr>
            <w:tcW w:type="dxa" w:w="278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این نقش دقیقاً مالک کدام تصمیم و پاسخ‌گوی کدام عدد است؟ سپس کنترل، مالک و مسیر </w:t>
            </w:r>
            <w:r>
              <w:rPr>
                <w:rFonts w:ascii="Arial" w:hAnsi="Arial" w:cs="Arial" w:eastAsia="Arial"/>
                <w:b w:val="0"/>
                <w:sz w:val="18"/>
                <w:rtl w:val="0"/>
              </w:rPr>
              <w:t>‎escalation‎</w:t>
            </w:r>
            <w:r>
              <w:rPr>
                <w:rFonts w:ascii="Arial" w:hAnsi="Arial" w:cs="Arial" w:eastAsia="Arial"/>
                <w:b w:val="0"/>
                <w:sz w:val="18"/>
                <w:rtl/>
              </w:rPr>
              <w:t xml:space="preserve"> را مکتوب می‌کنند.</w:t>
            </w:r>
          </w:p>
        </w:tc>
      </w:tr>
      <w:tr>
        <w:trPr>
          <w:cantSplit w:val="true"/>
        </w:trPr>
        <w:tc>
          <w:tcPr>
            <w:tcW w:type="dxa" w:w="278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داده ناقص</w:t>
            </w:r>
          </w:p>
        </w:tc>
        <w:tc>
          <w:tcPr>
            <w:tcW w:type="dxa" w:w="278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داشبورد ظاهر قطعیت می‌دهد؛ در کارفرمای کم‌فرایند یا پرتغییر رایج‌تر است</w:t>
            </w:r>
          </w:p>
        </w:tc>
        <w:tc>
          <w:tcPr>
            <w:tcW w:type="dxa" w:w="1009"/>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متوسط</w:t>
            </w:r>
          </w:p>
        </w:tc>
        <w:tc>
          <w:tcPr>
            <w:tcW w:type="dxa" w:w="278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منبع حقیقت، کیفیت و مسئول اصلاح داده چیست؟ سپس کنترل، مالک و مسیر </w:t>
            </w:r>
            <w:r>
              <w:rPr>
                <w:rFonts w:ascii="Arial" w:hAnsi="Arial" w:cs="Arial" w:eastAsia="Arial"/>
                <w:b w:val="0"/>
                <w:sz w:val="18"/>
                <w:rtl w:val="0"/>
              </w:rPr>
              <w:t>‎escalation‎</w:t>
            </w:r>
            <w:r>
              <w:rPr>
                <w:rFonts w:ascii="Arial" w:hAnsi="Arial" w:cs="Arial" w:eastAsia="Arial"/>
                <w:b w:val="0"/>
                <w:sz w:val="18"/>
                <w:rtl/>
              </w:rPr>
              <w:t xml:space="preserve"> را مکتوب می‌کنند.</w:t>
            </w:r>
          </w:p>
        </w:tc>
      </w:tr>
      <w:tr>
        <w:trPr>
          <w:cantSplit w:val="true"/>
        </w:trPr>
        <w:tc>
          <w:tcPr>
            <w:tcW w:type="dxa" w:w="278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کار عاطفی و وقفه</w:t>
            </w:r>
          </w:p>
        </w:tc>
        <w:tc>
          <w:tcPr>
            <w:tcW w:type="dxa" w:w="278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در فهرست ابزارها دیده نمی‌شود؛ در کارفرمای کم‌فرایند یا پرتغییر رایج‌تر است</w:t>
            </w:r>
          </w:p>
        </w:tc>
        <w:tc>
          <w:tcPr>
            <w:tcW w:type="dxa" w:w="1009"/>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متوسط</w:t>
            </w:r>
          </w:p>
        </w:tc>
        <w:tc>
          <w:tcPr>
            <w:tcW w:type="dxa" w:w="278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حجم </w:t>
            </w:r>
            <w:r>
              <w:rPr>
                <w:rFonts w:ascii="Arial" w:hAnsi="Arial" w:cs="Arial" w:eastAsia="Arial"/>
                <w:b w:val="0"/>
                <w:sz w:val="18"/>
                <w:rtl w:val="0"/>
              </w:rPr>
              <w:t>‎escalation‎</w:t>
            </w:r>
            <w:r>
              <w:rPr>
                <w:rFonts w:ascii="Arial" w:hAnsi="Arial" w:cs="Arial" w:eastAsia="Arial"/>
                <w:b w:val="0"/>
                <w:sz w:val="18"/>
                <w:rtl/>
              </w:rPr>
              <w:t xml:space="preserve"> و انتظار پاسخ خارج ساعت چقدر است؟ سپس کنترل، مالک و مسیر </w:t>
            </w:r>
            <w:r>
              <w:rPr>
                <w:rFonts w:ascii="Arial" w:hAnsi="Arial" w:cs="Arial" w:eastAsia="Arial"/>
                <w:b w:val="0"/>
                <w:sz w:val="18"/>
                <w:rtl w:val="0"/>
              </w:rPr>
              <w:t>‎escalation‎</w:t>
            </w:r>
            <w:r>
              <w:rPr>
                <w:rFonts w:ascii="Arial" w:hAnsi="Arial" w:cs="Arial" w:eastAsia="Arial"/>
                <w:b w:val="0"/>
                <w:sz w:val="18"/>
                <w:rtl/>
              </w:rPr>
              <w:t xml:space="preserve"> را مکتوب می‌کنند.</w:t>
            </w:r>
          </w:p>
        </w:tc>
      </w:tr>
      <w:tr>
        <w:trPr>
          <w:cantSplit w:val="true"/>
        </w:trPr>
        <w:tc>
          <w:tcPr>
            <w:tcW w:type="dxa" w:w="278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خطر اندازه‌گیری بد</w:t>
            </w:r>
          </w:p>
        </w:tc>
        <w:tc>
          <w:tcPr>
            <w:tcW w:type="dxa" w:w="278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‎KPI‎</w:t>
            </w:r>
            <w:r>
              <w:rPr>
                <w:rFonts w:ascii="Arial" w:hAnsi="Arial" w:cs="Arial" w:eastAsia="Arial"/>
                <w:b w:val="0"/>
                <w:sz w:val="18"/>
                <w:rtl/>
              </w:rPr>
              <w:t xml:space="preserve"> می‌تواند بازی شود؛ در کارفرمای کم‌فرایند یا پرتغییر رایج‌تر است</w:t>
            </w:r>
          </w:p>
        </w:tc>
        <w:tc>
          <w:tcPr>
            <w:tcW w:type="dxa" w:w="1009"/>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متوسط</w:t>
            </w:r>
          </w:p>
        </w:tc>
        <w:tc>
          <w:tcPr>
            <w:tcW w:type="dxa" w:w="278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‎guardrail‎</w:t>
            </w:r>
            <w:r>
              <w:rPr>
                <w:rFonts w:ascii="Arial" w:hAnsi="Arial" w:cs="Arial" w:eastAsia="Arial"/>
                <w:b w:val="0"/>
                <w:sz w:val="18"/>
                <w:rtl/>
              </w:rPr>
              <w:t xml:space="preserve"> و بازبینی تعریف شاخص چگونه است؟ سپس کنترل، مالک و مسیر </w:t>
            </w:r>
            <w:r>
              <w:rPr>
                <w:rFonts w:ascii="Arial" w:hAnsi="Arial" w:cs="Arial" w:eastAsia="Arial"/>
                <w:b w:val="0"/>
                <w:sz w:val="18"/>
                <w:rtl w:val="0"/>
              </w:rPr>
              <w:t>‎escalation‎</w:t>
            </w:r>
            <w:r>
              <w:rPr>
                <w:rFonts w:ascii="Arial" w:hAnsi="Arial" w:cs="Arial" w:eastAsia="Arial"/>
                <w:b w:val="0"/>
                <w:sz w:val="18"/>
                <w:rtl/>
              </w:rPr>
              <w:t xml:space="preserve"> را مکتوب می‌کنند.</w:t>
            </w:r>
          </w:p>
        </w:tc>
      </w:tr>
    </w:tbl>
    <w:p>
      <w:pPr>
        <w:jc w:val="right"/>
        <w:widowControl/>
        <w:bidi w:val="1"/>
      </w:pPr>
      <w:r>
        <w:rPr>
          <w:rFonts w:ascii="Arial" w:hAnsi="Arial" w:cs="Arial" w:eastAsia="Arial"/>
          <w:b w:val="0"/>
          <w:sz w:val="22"/>
          <w:rtl/>
        </w:rPr>
        <w:t>واقعیت مهم این است که کار خوب اغلب پیشگیرانه و نامرئی است. باید درباره اختیار، تعداد ذی‌نفع، حجم پرونده، کیفیت سیستم، شیفت/سفر و تعریف موفقیت سؤال کرد.</w:t>
      </w:r>
    </w:p>
    <w:p>
      <w:pPr>
        <w:pStyle w:val="Heading1"/>
        <w:jc w:val="right"/>
        <w:pageBreakBefore/>
        <w:bidi w:val="1"/>
      </w:pPr>
      <w:r>
        <w:rPr>
          <w:rFonts w:ascii="Arial" w:hAnsi="Arial" w:cs="Arial" w:eastAsia="Arial"/>
          <w:b/>
          <w:color w:val="2E74B5"/>
          <w:sz w:val="32"/>
          <w:rtl/>
        </w:rPr>
        <w:t>۹. بازار کار ایران در سال ۱۴۰۵</w:t>
      </w:r>
    </w:p>
    <w:tbl>
      <w:tblPr>
        <w:tblW w:type="dxa" w:w="9360"/>
        <w:jc w:val="left"/>
        <w:tblLayout w:type="fixed"/>
        <w:tblLook w:firstColumn="1" w:firstRow="1" w:lastColumn="0" w:lastRow="0" w:noHBand="0" w:noVBand="1" w:val="04A0"/>
        <w:tblInd w:type="dxa" w:w="120"/>
      </w:tblPr>
      <w:tblGrid>
        <w:gridCol w:w="9360"/>
      </w:tblGrid>
      <w:tr>
        <w:trPr>
          <w:cantSplit w:val="true"/>
        </w:trPr>
        <w:tc>
          <w:tcPr>
            <w:tcW w:type="dxa" w:w="9360"/>
            <w:shd w:fill="F4F6F9"/>
            <w:tcMar>
              <w:top w:w="80" w:type="dxa"/>
              <w:bottom w:w="80" w:type="dxa"/>
              <w:start w:w="120" w:type="dxa"/>
              <w:end w:w="120" w:type="dxa"/>
            </w:tcMar>
          </w:tcPr>
          <w:p>
            <w:pPr>
              <w:spacing w:before="60" w:after="60" w:line="288" w:lineRule="auto"/>
              <w:jc w:val="right"/>
              <w:bidi w:val="1"/>
            </w:pPr>
            <w:r/>
            <w:r>
              <w:rPr>
                <w:rFonts w:ascii="Arial" w:hAnsi="Arial" w:cs="Arial" w:eastAsia="Arial"/>
                <w:b/>
                <w:color w:val="0B2545"/>
                <w:sz w:val="20"/>
                <w:rtl/>
              </w:rPr>
              <w:t>نمونه آگهی ایران:</w:t>
            </w:r>
            <w:r>
              <w:rPr>
                <w:rFonts w:ascii="Arial" w:hAnsi="Arial" w:cs="Arial" w:eastAsia="Arial"/>
                <w:b w:val="0"/>
                <w:color w:val="0B2545"/>
                <w:sz w:val="20"/>
                <w:rtl/>
              </w:rPr>
              <w:t xml:space="preserve"> هدف ۱۰ آگهی یکتای دقیق؛ </w:t>
            </w:r>
            <w:r>
              <w:rPr>
                <w:rFonts w:ascii="Arial" w:hAnsi="Arial" w:cs="Arial" w:eastAsia="Arial"/>
                <w:b w:val="0"/>
                <w:color w:val="0B2545"/>
                <w:sz w:val="20"/>
                <w:rtl w:val="0"/>
              </w:rPr>
              <w:t>‎1‎</w:t>
            </w:r>
            <w:r>
              <w:rPr>
                <w:rFonts w:ascii="Arial" w:hAnsi="Arial" w:cs="Arial" w:eastAsia="Arial"/>
                <w:b w:val="0"/>
                <w:color w:val="0B2545"/>
                <w:sz w:val="20"/>
                <w:rtl/>
              </w:rPr>
              <w:t xml:space="preserve"> مورد منطبق یا بسیار نزدیک در </w:t>
            </w:r>
            <w:r>
              <w:rPr>
                <w:rFonts w:ascii="Arial" w:hAnsi="Arial" w:cs="Arial" w:eastAsia="Arial"/>
                <w:b w:val="0"/>
                <w:color w:val="0B2545"/>
                <w:sz w:val="20"/>
                <w:rtl w:val="0"/>
              </w:rPr>
              <w:t>‎snapshot‎</w:t>
            </w:r>
            <w:r>
              <w:rPr>
                <w:rFonts w:ascii="Arial" w:hAnsi="Arial" w:cs="Arial" w:eastAsia="Arial"/>
                <w:b w:val="0"/>
                <w:color w:val="0B2545"/>
                <w:sz w:val="20"/>
                <w:rtl/>
              </w:rPr>
              <w:t xml:space="preserve"> قابل مشاهده ایران‌تلنت و جست‌وجوی </w:t>
            </w:r>
            <w:r>
              <w:rPr>
                <w:rFonts w:ascii="Arial" w:hAnsi="Arial" w:cs="Arial" w:eastAsia="Arial"/>
                <w:b w:val="0"/>
                <w:color w:val="0B2545"/>
                <w:sz w:val="20"/>
                <w:rtl w:val="0"/>
              </w:rPr>
              <w:t>‎JobVision/Jobinja‎</w:t>
            </w:r>
            <w:r>
              <w:rPr>
                <w:rFonts w:ascii="Arial" w:hAnsi="Arial" w:cs="Arial" w:eastAsia="Arial"/>
                <w:b w:val="0"/>
                <w:color w:val="0B2545"/>
                <w:sz w:val="20"/>
                <w:rtl/>
              </w:rPr>
              <w:t xml:space="preserve"> بررسی شد، مشاهده‌شده در ۱۳ ژوئیه ۲۰۲۶؛ کسری دقیق </w:t>
            </w:r>
            <w:r>
              <w:rPr>
                <w:rFonts w:ascii="Arial" w:hAnsi="Arial" w:cs="Arial" w:eastAsia="Arial"/>
                <w:b w:val="0"/>
                <w:color w:val="0B2545"/>
                <w:sz w:val="20"/>
                <w:rtl w:val="0"/>
              </w:rPr>
              <w:t>‎9‎</w:t>
            </w:r>
            <w:r>
              <w:rPr>
                <w:rFonts w:ascii="Arial" w:hAnsi="Arial" w:cs="Arial" w:eastAsia="Arial"/>
                <w:b w:val="0"/>
                <w:color w:val="0B2545"/>
                <w:sz w:val="20"/>
                <w:rtl/>
              </w:rPr>
              <w:t xml:space="preserve"> آگهی. نتایج تکراری، عنوان‌های دور و صفحه‌هایی که متن آگهی را قابل آرشیو نمی‌کردند شمرده نشدند. [</w:t>
            </w:r>
            <w:r>
              <w:rPr>
                <w:rFonts w:ascii="Arial" w:hAnsi="Arial" w:cs="Arial" w:eastAsia="Arial"/>
                <w:b w:val="0"/>
                <w:color w:val="0B2545"/>
                <w:sz w:val="20"/>
                <w:rtl w:val="0"/>
              </w:rPr>
              <w:t>‎IR-03‎</w:t>
            </w:r>
            <w:r>
              <w:rPr>
                <w:rFonts w:ascii="Arial" w:hAnsi="Arial" w:cs="Arial" w:eastAsia="Arial"/>
                <w:b w:val="0"/>
                <w:color w:val="0B2545"/>
                <w:sz w:val="20"/>
                <w:rtl/>
              </w:rPr>
              <w:t>، ۱۴۰۵]</w:t>
            </w:r>
          </w:p>
        </w:tc>
      </w:tr>
    </w:tbl>
    <w:tbl>
      <w:tblPr>
        <w:tblW w:type="dxa" w:w="9360"/>
        <w:jc w:val="left"/>
        <w:tblLayout w:type="fixed"/>
        <w:tblLook w:firstColumn="1" w:firstRow="1" w:lastColumn="0" w:lastRow="0" w:noHBand="0" w:noVBand="1" w:val="04A0"/>
        <w:tblInd w:type="dxa" w:w="120"/>
      </w:tblPr>
      <w:tblGrid>
        <w:gridCol w:w="9360"/>
      </w:tblGrid>
      <w:tr>
        <w:trPr>
          <w:cantSplit w:val="true"/>
        </w:trPr>
        <w:tc>
          <w:tcPr>
            <w:tcW w:type="dxa" w:w="9360"/>
            <w:shd w:fill="F4F6F9"/>
            <w:tcMar>
              <w:top w:w="80" w:type="dxa"/>
              <w:bottom w:w="80" w:type="dxa"/>
              <w:start w:w="120" w:type="dxa"/>
              <w:end w:w="120" w:type="dxa"/>
            </w:tcMar>
          </w:tcPr>
          <w:p>
            <w:pPr>
              <w:spacing w:before="60" w:after="60" w:line="288" w:lineRule="auto"/>
              <w:jc w:val="right"/>
              <w:bidi w:val="1"/>
            </w:pPr>
            <w:r/>
            <w:r>
              <w:rPr>
                <w:rFonts w:ascii="Arial" w:hAnsi="Arial" w:cs="Arial" w:eastAsia="Arial"/>
                <w:b/>
                <w:color w:val="0B2545"/>
                <w:sz w:val="20"/>
                <w:rtl/>
              </w:rPr>
              <w:t>نمونه آگهی جهانی:</w:t>
            </w:r>
            <w:r>
              <w:rPr>
                <w:rFonts w:ascii="Arial" w:hAnsi="Arial" w:cs="Arial" w:eastAsia="Arial"/>
                <w:b w:val="0"/>
                <w:color w:val="0B2545"/>
                <w:sz w:val="20"/>
                <w:rtl/>
              </w:rPr>
              <w:t xml:space="preserve"> هدف ۱۰ آگهی یکتای دقیق؛ صفحه جست‌وجوی نقش بررسی شد، اما صفحه برای </w:t>
            </w:r>
            <w:r>
              <w:rPr>
                <w:rFonts w:ascii="Arial" w:hAnsi="Arial" w:cs="Arial" w:eastAsia="Arial"/>
                <w:b w:val="0"/>
                <w:color w:val="0B2545"/>
                <w:sz w:val="20"/>
                <w:rtl w:val="0"/>
              </w:rPr>
              <w:t>‎fetcher‎</w:t>
            </w:r>
            <w:r>
              <w:rPr>
                <w:rFonts w:ascii="Arial" w:hAnsi="Arial" w:cs="Arial" w:eastAsia="Arial"/>
                <w:b w:val="0"/>
                <w:color w:val="0B2545"/>
                <w:sz w:val="20"/>
                <w:rtl/>
              </w:rPr>
              <w:t xml:space="preserve"> به‌صورت پوسته پویا/خطای </w:t>
            </w:r>
            <w:r>
              <w:rPr>
                <w:rFonts w:ascii="Arial" w:hAnsi="Arial" w:cs="Arial" w:eastAsia="Arial"/>
                <w:b w:val="0"/>
                <w:color w:val="0B2545"/>
                <w:sz w:val="20"/>
                <w:rtl w:val="0"/>
              </w:rPr>
              <w:t>‎cache‎</w:t>
            </w:r>
            <w:r>
              <w:rPr>
                <w:rFonts w:ascii="Arial" w:hAnsi="Arial" w:cs="Arial" w:eastAsia="Arial"/>
                <w:b w:val="0"/>
                <w:color w:val="0B2545"/>
                <w:sz w:val="20"/>
                <w:rtl/>
              </w:rPr>
              <w:t xml:space="preserve"> باقی ماند و هویت آگهی‌ها/</w:t>
            </w:r>
            <w:r>
              <w:rPr>
                <w:rFonts w:ascii="Arial" w:hAnsi="Arial" w:cs="Arial" w:eastAsia="Arial"/>
                <w:b w:val="0"/>
                <w:color w:val="0B2545"/>
                <w:sz w:val="20"/>
                <w:rtl w:val="0"/>
              </w:rPr>
              <w:t>‎snapshot‎</w:t>
            </w:r>
            <w:r>
              <w:rPr>
                <w:rFonts w:ascii="Arial" w:hAnsi="Arial" w:cs="Arial" w:eastAsia="Arial"/>
                <w:b w:val="0"/>
                <w:color w:val="0B2545"/>
                <w:sz w:val="20"/>
                <w:rtl/>
              </w:rPr>
              <w:t xml:space="preserve"> در پرونده پژوهش ثبت نشد؛ بنابراین ۰ آگهی به‌صورت بازتولیدپذیر کدگذاری شد و کسری دقیق ۱۰ است. </w:t>
            </w:r>
            <w:r>
              <w:rPr>
                <w:rFonts w:ascii="Arial" w:hAnsi="Arial" w:cs="Arial" w:eastAsia="Arial"/>
                <w:b w:val="0"/>
                <w:color w:val="0B2545"/>
                <w:sz w:val="20"/>
                <w:rtl w:val="0"/>
              </w:rPr>
              <w:t>‎URL‎</w:t>
            </w:r>
            <w:r>
              <w:rPr>
                <w:rFonts w:ascii="Arial" w:hAnsi="Arial" w:cs="Arial" w:eastAsia="Arial"/>
                <w:b w:val="0"/>
                <w:color w:val="0B2545"/>
                <w:sz w:val="20"/>
                <w:rtl/>
              </w:rPr>
              <w:t xml:space="preserve"> فقط </w:t>
            </w:r>
            <w:r>
              <w:rPr>
                <w:rFonts w:ascii="Arial" w:hAnsi="Arial" w:cs="Arial" w:eastAsia="Arial"/>
                <w:b w:val="0"/>
                <w:color w:val="0B2545"/>
                <w:sz w:val="20"/>
                <w:rtl w:val="0"/>
              </w:rPr>
              <w:t>‎entry point‎</w:t>
            </w:r>
            <w:r>
              <w:rPr>
                <w:rFonts w:ascii="Arial" w:hAnsi="Arial" w:cs="Arial" w:eastAsia="Arial"/>
                <w:b w:val="0"/>
                <w:color w:val="0B2545"/>
                <w:sz w:val="20"/>
                <w:rtl/>
              </w:rPr>
              <w:t xml:space="preserve"> جست‌وجو است و شاهد شمارش یا هویت آگهی منفرد نیست [</w:t>
            </w:r>
            <w:r>
              <w:rPr>
                <w:rFonts w:ascii="Arial" w:hAnsi="Arial" w:cs="Arial" w:eastAsia="Arial"/>
                <w:b w:val="0"/>
                <w:color w:val="0B2545"/>
                <w:sz w:val="20"/>
                <w:rtl w:val="0"/>
              </w:rPr>
              <w:t>‎GL-99‎</w:t>
            </w:r>
            <w:r>
              <w:rPr>
                <w:rFonts w:ascii="Arial" w:hAnsi="Arial" w:cs="Arial" w:eastAsia="Arial"/>
                <w:b w:val="0"/>
                <w:color w:val="0B2545"/>
                <w:sz w:val="20"/>
                <w:rtl/>
              </w:rPr>
              <w:t>، ۲۰۲۶].</w:t>
            </w:r>
          </w:p>
        </w:tc>
      </w:tr>
    </w:tbl>
    <w:p>
      <w:pPr>
        <w:pStyle w:val="Heading2"/>
        <w:jc w:val="right"/>
        <w:bidi w:val="1"/>
      </w:pPr>
      <w:r>
        <w:rPr>
          <w:rFonts w:ascii="Arial" w:hAnsi="Arial" w:cs="Arial" w:eastAsia="Arial"/>
          <w:b/>
          <w:color w:val="2E74B5"/>
          <w:sz w:val="26"/>
          <w:rtl/>
        </w:rPr>
        <w:t>جهت تقاضا، صنایع، شهرها و دورکاری</w:t>
      </w:r>
    </w:p>
    <w:p>
      <w:pPr>
        <w:jc w:val="right"/>
        <w:widowControl/>
        <w:bidi w:val="1"/>
      </w:pPr>
      <w:r>
        <w:rPr>
          <w:rFonts w:ascii="Arial" w:hAnsi="Arial" w:cs="Arial" w:eastAsia="Arial"/>
          <w:b w:val="0"/>
          <w:sz w:val="22"/>
          <w:rtl/>
        </w:rPr>
        <w:t xml:space="preserve">کسری را نباید «صفر تقاضا» خواند. عنوان </w:t>
      </w:r>
      <w:r>
        <w:rPr>
          <w:rFonts w:ascii="Arial" w:hAnsi="Arial" w:cs="Arial" w:eastAsia="Arial"/>
          <w:b w:val="0"/>
          <w:sz w:val="22"/>
          <w:rtl w:val="0"/>
        </w:rPr>
        <w:t>‎Human Resources Manager‎</w:t>
      </w:r>
      <w:r>
        <w:rPr>
          <w:rFonts w:ascii="Arial" w:hAnsi="Arial" w:cs="Arial" w:eastAsia="Arial"/>
          <w:b w:val="0"/>
          <w:sz w:val="22"/>
          <w:rtl/>
        </w:rPr>
        <w:t xml:space="preserve"> ممکن است زیر </w:t>
      </w:r>
      <w:r>
        <w:rPr>
          <w:rFonts w:ascii="Arial" w:hAnsi="Arial" w:cs="Arial" w:eastAsia="Arial"/>
          <w:b w:val="0"/>
          <w:sz w:val="22"/>
          <w:rtl w:val="0"/>
        </w:rPr>
        <w:t>‎HR Business Partner‎</w:t>
      </w:r>
      <w:r>
        <w:rPr>
          <w:rFonts w:ascii="Arial" w:hAnsi="Arial" w:cs="Arial" w:eastAsia="Arial"/>
          <w:b w:val="0"/>
          <w:sz w:val="22"/>
          <w:rtl/>
        </w:rPr>
        <w:t xml:space="preserve">، </w:t>
      </w:r>
      <w:r>
        <w:rPr>
          <w:rFonts w:ascii="Arial" w:hAnsi="Arial" w:cs="Arial" w:eastAsia="Arial"/>
          <w:b w:val="0"/>
          <w:sz w:val="22"/>
          <w:rtl w:val="0"/>
        </w:rPr>
        <w:t>‎People Operations‎</w:t>
      </w:r>
      <w:r>
        <w:rPr>
          <w:rFonts w:ascii="Arial" w:hAnsi="Arial" w:cs="Arial" w:eastAsia="Arial"/>
          <w:b w:val="0"/>
          <w:sz w:val="22"/>
          <w:rtl/>
        </w:rPr>
        <w:t xml:space="preserve">، </w:t>
      </w:r>
      <w:r>
        <w:rPr>
          <w:rFonts w:ascii="Arial" w:hAnsi="Arial" w:cs="Arial" w:eastAsia="Arial"/>
          <w:b w:val="0"/>
          <w:sz w:val="22"/>
          <w:rtl w:val="0"/>
        </w:rPr>
        <w:t>‎Talent Management‎</w:t>
      </w:r>
      <w:r>
        <w:rPr>
          <w:rFonts w:ascii="Arial" w:hAnsi="Arial" w:cs="Arial" w:eastAsia="Arial"/>
          <w:b w:val="0"/>
          <w:sz w:val="22"/>
          <w:rtl/>
        </w:rPr>
        <w:t xml:space="preserve"> یا نام صنعت منتشر شود. همچنین دسترسی پویا، حذف آگهی و هم‌پوشانی عنوان باعث کم‌شماری می‌شود. ایران‌تلنت، جاب‌ویژن و جابینجا پوشش شرکت‌ها و شهرهای یکسان ندارند [</w:t>
      </w:r>
      <w:r>
        <w:rPr>
          <w:rFonts w:ascii="Arial" w:hAnsi="Arial" w:cs="Arial" w:eastAsia="Arial"/>
          <w:b w:val="0"/>
          <w:sz w:val="22"/>
          <w:rtl w:val="0"/>
        </w:rPr>
        <w:t>‎IR-03‎</w:t>
      </w:r>
      <w:r>
        <w:rPr>
          <w:rFonts w:ascii="Arial" w:hAnsi="Arial" w:cs="Arial" w:eastAsia="Arial"/>
          <w:b w:val="0"/>
          <w:sz w:val="22"/>
          <w:rtl/>
        </w:rPr>
        <w:t>، ۱۴۰۵] [</w:t>
      </w:r>
      <w:r>
        <w:rPr>
          <w:rFonts w:ascii="Arial" w:hAnsi="Arial" w:cs="Arial" w:eastAsia="Arial"/>
          <w:b w:val="0"/>
          <w:sz w:val="22"/>
          <w:rtl w:val="0"/>
        </w:rPr>
        <w:t>‎IR-04‎</w:t>
      </w:r>
      <w:r>
        <w:rPr>
          <w:rFonts w:ascii="Arial" w:hAnsi="Arial" w:cs="Arial" w:eastAsia="Arial"/>
          <w:b w:val="0"/>
          <w:sz w:val="22"/>
          <w:rtl/>
        </w:rPr>
        <w:t>، ۱۴۰۵] [</w:t>
      </w:r>
      <w:r>
        <w:rPr>
          <w:rFonts w:ascii="Arial" w:hAnsi="Arial" w:cs="Arial" w:eastAsia="Arial"/>
          <w:b w:val="0"/>
          <w:sz w:val="22"/>
          <w:rtl w:val="0"/>
        </w:rPr>
        <w:t>‎IR-05‎</w:t>
      </w:r>
      <w:r>
        <w:rPr>
          <w:rFonts w:ascii="Arial" w:hAnsi="Arial" w:cs="Arial" w:eastAsia="Arial"/>
          <w:b w:val="0"/>
          <w:sz w:val="22"/>
          <w:rtl/>
        </w:rPr>
        <w:t>، ۱۴۰۵].</w:t>
      </w:r>
    </w:p>
    <w:p>
      <w:pPr>
        <w:pStyle w:val="Heading2"/>
        <w:jc w:val="right"/>
        <w:bidi w:val="1"/>
      </w:pPr>
      <w:r>
        <w:rPr>
          <w:rFonts w:ascii="Arial" w:hAnsi="Arial" w:cs="Arial" w:eastAsia="Arial"/>
          <w:b/>
          <w:color w:val="2E74B5"/>
          <w:sz w:val="26"/>
          <w:rtl/>
        </w:rPr>
        <w:t>شرایط ورود، رقابت جونیور، مدرک، نمونه‌کار و انگلیسی</w:t>
      </w:r>
    </w:p>
    <w:p>
      <w:pPr>
        <w:jc w:val="right"/>
        <w:widowControl/>
        <w:bidi w:val="1"/>
      </w:pPr>
      <w:r>
        <w:rPr>
          <w:rFonts w:ascii="Arial" w:hAnsi="Arial" w:cs="Arial" w:eastAsia="Arial"/>
          <w:b w:val="0"/>
          <w:sz w:val="22"/>
          <w:rtl/>
        </w:rPr>
        <w:t xml:space="preserve">برای ورود، نمونه‌کار یا شاهد عملکرد، توان توضیح فرایند و انگلیسیِ متناسب با ابزار/مکاتبه معمولاً از نام مدرک تفکیک‌پذیرتر است؛ اما نمونه آگهی این پژوهش برای محاسبه نرخ الزام مدرک، انگلیسی، جنسیت، قرارداد، شهر یا دورکاری کافی نبود. شواهد قابل اتکای کافی برای نتیجه‌گیری مطمئن در دسترس نبود. — </w:t>
      </w:r>
      <w:r>
        <w:rPr>
          <w:rFonts w:ascii="Arial" w:hAnsi="Arial" w:cs="Arial" w:eastAsia="Arial"/>
          <w:b w:val="0"/>
          <w:sz w:val="22"/>
          <w:rtl w:val="0"/>
        </w:rPr>
        <w:t>‎Reliable evidence was not sufficient to make a confident conclusion.‎</w:t>
      </w:r>
    </w:p>
    <w:p>
      <w:pPr>
        <w:jc w:val="right"/>
        <w:widowControl/>
        <w:bidi w:val="1"/>
      </w:pPr>
      <w:r>
        <w:rPr>
          <w:rFonts w:ascii="Arial" w:hAnsi="Arial" w:cs="Arial" w:eastAsia="Arial"/>
          <w:b w:val="0"/>
          <w:sz w:val="22"/>
          <w:rtl/>
        </w:rPr>
        <w:t>بازار ۱۴۰۵ دچار شوک است: ایران‌تلنت در نمونه سه‌ماهه اول از کوتاه‌شدن قراردادها و فشار حقوق/انگیزه گزارش می‌دهد [</w:t>
      </w:r>
      <w:r>
        <w:rPr>
          <w:rFonts w:ascii="Arial" w:hAnsi="Arial" w:cs="Arial" w:eastAsia="Arial"/>
          <w:b w:val="0"/>
          <w:sz w:val="22"/>
          <w:rtl w:val="0"/>
        </w:rPr>
        <w:t>‎IR-09‎</w:t>
      </w:r>
      <w:r>
        <w:rPr>
          <w:rFonts w:ascii="Arial" w:hAnsi="Arial" w:cs="Arial" w:eastAsia="Arial"/>
          <w:b w:val="0"/>
          <w:sz w:val="22"/>
          <w:rtl/>
        </w:rPr>
        <w:t>، ۱۴۰۵]. گزارش ثانویه مبتنی بر داده جاب‌ویژن نیز افزایش رقابت برای هر فرصت را در سطح کلان گزارش کرده، نه برای این نقش خاص [</w:t>
      </w:r>
      <w:r>
        <w:rPr>
          <w:rFonts w:ascii="Arial" w:hAnsi="Arial" w:cs="Arial" w:eastAsia="Arial"/>
          <w:b w:val="0"/>
          <w:sz w:val="22"/>
          <w:rtl w:val="0"/>
        </w:rPr>
        <w:t>‎IR-10‎</w:t>
      </w:r>
      <w:r>
        <w:rPr>
          <w:rFonts w:ascii="Arial" w:hAnsi="Arial" w:cs="Arial" w:eastAsia="Arial"/>
          <w:b w:val="0"/>
          <w:sz w:val="22"/>
          <w:rtl/>
        </w:rPr>
        <w:t>، ۱۴۰۵]. بنابراین «ورود آسان/سخت» را از تعداد محدود امروز قطعی نمی‌کنیم.</w:t>
      </w:r>
    </w:p>
    <w:p>
      <w:pPr>
        <w:pStyle w:val="Heading2"/>
        <w:jc w:val="right"/>
        <w:bidi w:val="1"/>
      </w:pPr>
      <w:r>
        <w:rPr>
          <w:rFonts w:ascii="Arial" w:hAnsi="Arial" w:cs="Arial" w:eastAsia="Arial"/>
          <w:b/>
          <w:color w:val="2E74B5"/>
          <w:sz w:val="26"/>
          <w:rtl/>
        </w:rPr>
        <w:t>الگوهای تکرارشونده در آگهی‌ها</w:t>
      </w:r>
    </w:p>
    <w:tbl>
      <w:tblPr>
        <w:tblStyle w:val="TableGrid"/>
        <w:tblW w:type="dxa" w:w="9360"/>
        <w:jc w:val="left"/>
        <w:tblLayout w:type="fixed"/>
        <w:tblLook w:firstColumn="1" w:firstRow="1" w:lastColumn="0" w:lastRow="0" w:noHBand="0" w:noVBand="1" w:val="04A0"/>
        <w:tblInd w:type="dxa" w:w="120"/>
      </w:tblPr>
      <w:tblGrid>
        <w:gridCol w:w="994"/>
        <w:gridCol w:w="4183"/>
        <w:gridCol w:w="4183"/>
      </w:tblGrid>
      <w:tr>
        <w:trPr>
          <w:cantSplit w:val="true"/>
          <w:tblHeader w:val="true"/>
        </w:trPr>
        <w:tc>
          <w:tcPr>
            <w:tcW w:type="dxa" w:w="994"/>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مؤلفه نمونه آگهی</w:t>
            </w:r>
          </w:p>
        </w:tc>
        <w:tc>
          <w:tcPr>
            <w:tcW w:type="dxa" w:w="4183"/>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آنچه قابل گزارش است</w:t>
            </w:r>
          </w:p>
        </w:tc>
        <w:tc>
          <w:tcPr>
            <w:tcW w:type="dxa" w:w="4183"/>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محدودیت</w:t>
            </w:r>
          </w:p>
        </w:tc>
      </w:tr>
      <w:tr>
        <w:trPr>
          <w:cantSplit w:val="true"/>
        </w:trPr>
        <w:tc>
          <w:tcPr>
            <w:tcW w:type="dxa" w:w="99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پلتفرم</w:t>
            </w:r>
          </w:p>
        </w:tc>
        <w:tc>
          <w:tcPr>
            <w:tcW w:type="dxa" w:w="418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‎IranTalent‎</w:t>
            </w:r>
            <w:r>
              <w:rPr>
                <w:rFonts w:ascii="Arial" w:hAnsi="Arial" w:cs="Arial" w:eastAsia="Arial"/>
                <w:b w:val="0"/>
                <w:sz w:val="18"/>
                <w:rtl/>
              </w:rPr>
              <w:t xml:space="preserve">، </w:t>
            </w:r>
            <w:r>
              <w:rPr>
                <w:rFonts w:ascii="Arial" w:hAnsi="Arial" w:cs="Arial" w:eastAsia="Arial"/>
                <w:b w:val="0"/>
                <w:sz w:val="18"/>
                <w:rtl w:val="0"/>
              </w:rPr>
              <w:t>‎JobVision‎</w:t>
            </w:r>
            <w:r>
              <w:rPr>
                <w:rFonts w:ascii="Arial" w:hAnsi="Arial" w:cs="Arial" w:eastAsia="Arial"/>
                <w:b w:val="0"/>
                <w:sz w:val="18"/>
                <w:rtl/>
              </w:rPr>
              <w:t xml:space="preserve"> و </w:t>
            </w:r>
            <w:r>
              <w:rPr>
                <w:rFonts w:ascii="Arial" w:hAnsi="Arial" w:cs="Arial" w:eastAsia="Arial"/>
                <w:b w:val="0"/>
                <w:sz w:val="18"/>
                <w:rtl w:val="0"/>
              </w:rPr>
              <w:t>‎Jobinja‎</w:t>
            </w:r>
            <w:r>
              <w:rPr>
                <w:rFonts w:ascii="Arial" w:hAnsi="Arial" w:cs="Arial" w:eastAsia="Arial"/>
                <w:b w:val="0"/>
                <w:sz w:val="18"/>
                <w:rtl/>
              </w:rPr>
              <w:t xml:space="preserve"> در جست‌وجو بودند؛ نتایج قابل آرشیو در شمارش آمدند.</w:t>
            </w:r>
          </w:p>
        </w:tc>
        <w:tc>
          <w:tcPr>
            <w:tcW w:type="dxa" w:w="418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پوشش پلتفرم‌ها، شهرها و صنایع یکسان نیست.</w:t>
            </w:r>
          </w:p>
        </w:tc>
      </w:tr>
      <w:tr>
        <w:trPr>
          <w:cantSplit w:val="true"/>
        </w:trPr>
        <w:tc>
          <w:tcPr>
            <w:tcW w:type="dxa" w:w="99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شهر و دورکاری</w:t>
            </w:r>
          </w:p>
        </w:tc>
        <w:tc>
          <w:tcPr>
            <w:tcW w:type="dxa" w:w="418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تهران در صفحات ایران‌تلنت نمایان‌تر بود؛ دورکار/حضوری فقط در مواردی ثبت شد که متن پایدار داشت.</w:t>
            </w:r>
          </w:p>
        </w:tc>
        <w:tc>
          <w:tcPr>
            <w:tcW w:type="dxa" w:w="418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نمونه برای درصد شهر یا دورکاری کافی نیست.</w:t>
            </w:r>
          </w:p>
        </w:tc>
      </w:tr>
      <w:tr>
        <w:trPr>
          <w:cantSplit w:val="true"/>
        </w:trPr>
        <w:tc>
          <w:tcPr>
            <w:tcW w:type="dxa" w:w="99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ورود جونیور و سابقه</w:t>
            </w:r>
          </w:p>
        </w:tc>
        <w:tc>
          <w:tcPr>
            <w:tcW w:type="dxa" w:w="418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عنوان‌های جونیور کم‌تر و نقش‌های نزدیک/ترکیبی بیشتر دیده شدند.</w:t>
            </w:r>
          </w:p>
        </w:tc>
        <w:tc>
          <w:tcPr>
            <w:tcW w:type="dxa" w:w="418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نرخ واقعی رقابت یا شرط سابقه قابل محاسبه نیست.</w:t>
            </w:r>
          </w:p>
        </w:tc>
      </w:tr>
      <w:tr>
        <w:trPr>
          <w:cantSplit w:val="true"/>
        </w:trPr>
        <w:tc>
          <w:tcPr>
            <w:tcW w:type="dxa" w:w="99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مدرک و انگلیسی</w:t>
            </w:r>
          </w:p>
        </w:tc>
        <w:tc>
          <w:tcPr>
            <w:tcW w:type="dxa" w:w="418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بسته به صنعت، ابزار و مکاتبه مطرح می‌شوند.</w:t>
            </w:r>
          </w:p>
        </w:tc>
        <w:tc>
          <w:tcPr>
            <w:tcW w:type="dxa" w:w="418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فراوانی الزام مدرک یا انگلیسی از نمونه کسری‌دار گزارش نمی‌شود.</w:t>
            </w:r>
          </w:p>
        </w:tc>
      </w:tr>
      <w:tr>
        <w:trPr>
          <w:cantSplit w:val="true"/>
        </w:trPr>
        <w:tc>
          <w:tcPr>
            <w:tcW w:type="dxa" w:w="99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قرارداد و جنسیت</w:t>
            </w:r>
          </w:p>
        </w:tc>
        <w:tc>
          <w:tcPr>
            <w:tcW w:type="dxa" w:w="418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هرجا آشکار بود ثبت شد؛ از غیاب متن نتیجه‌گیری نشد.</w:t>
            </w:r>
          </w:p>
        </w:tc>
        <w:tc>
          <w:tcPr>
            <w:tcW w:type="dxa" w:w="418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شواهد قابل اتکای کافی برای نتیجه‌گیری مطمئن در دسترس نبود. — </w:t>
            </w:r>
            <w:r>
              <w:rPr>
                <w:rFonts w:ascii="Arial" w:hAnsi="Arial" w:cs="Arial" w:eastAsia="Arial"/>
                <w:b w:val="0"/>
                <w:sz w:val="18"/>
                <w:rtl w:val="0"/>
              </w:rPr>
              <w:t>‎Reliable evidence was not sufficient to make a confident conclusion.‎</w:t>
            </w:r>
          </w:p>
        </w:tc>
      </w:tr>
      <w:tr>
        <w:trPr>
          <w:cantSplit w:val="true"/>
        </w:trPr>
        <w:tc>
          <w:tcPr>
            <w:tcW w:type="dxa" w:w="99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الگوی تکرارشونده</w:t>
            </w:r>
          </w:p>
        </w:tc>
        <w:tc>
          <w:tcPr>
            <w:tcW w:type="dxa" w:w="418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ابزار حوزه، گزارش، هماهنگی، مسئولیت‌پذیری و سابقه صنعت تکرار شد.</w:t>
            </w:r>
          </w:p>
        </w:tc>
        <w:tc>
          <w:tcPr>
            <w:tcW w:type="dxa" w:w="418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درصد ارائه نمی‌شود؛ هم‌پوشانی عنوان بالاست.</w:t>
            </w:r>
          </w:p>
        </w:tc>
      </w:tr>
    </w:tbl>
    <w:p>
      <w:pPr>
        <w:jc w:val="right"/>
        <w:widowControl/>
        <w:bidi w:val="1"/>
      </w:pPr>
      <w:r>
        <w:rPr>
          <w:rFonts w:ascii="Arial" w:hAnsi="Arial" w:cs="Arial" w:eastAsia="Arial"/>
          <w:b w:val="0"/>
          <w:sz w:val="22"/>
          <w:rtl/>
        </w:rPr>
        <w:t>الگوهای نزدیک شامل تأکید بر ابزار اصلی، گزارش‌سازی، هماهنگی بین‌تیمی، مسئولیت‌پذیری و سابقه صنعت بود؛ به‌دلیل کسری نمونه، فراوانی درصدی گزارش نمی‌شود و هر الگو باید در جست‌وجوی بعدی بازآزمایی شود.</w:t>
      </w:r>
    </w:p>
    <w:p>
      <w:pPr>
        <w:pStyle w:val="Heading2"/>
        <w:jc w:val="right"/>
        <w:bidi w:val="1"/>
      </w:pPr>
      <w:r>
        <w:rPr>
          <w:rFonts w:ascii="Arial" w:hAnsi="Arial" w:cs="Arial" w:eastAsia="Arial"/>
          <w:b/>
          <w:color w:val="2E74B5"/>
          <w:sz w:val="26"/>
          <w:rtl/>
        </w:rPr>
        <w:t>محدودیت‌های ایران و ناسازگاری عنوان/شرح شغل</w:t>
      </w:r>
    </w:p>
    <w:p>
      <w:pPr>
        <w:jc w:val="right"/>
        <w:widowControl/>
        <w:bidi w:val="1"/>
      </w:pPr>
      <w:r>
        <w:rPr>
          <w:rFonts w:ascii="Arial" w:hAnsi="Arial" w:cs="Arial" w:eastAsia="Arial"/>
          <w:b w:val="0"/>
          <w:sz w:val="22"/>
          <w:rtl/>
        </w:rPr>
        <w:t xml:space="preserve">عنوان‌های </w:t>
      </w:r>
      <w:r>
        <w:rPr>
          <w:rFonts w:ascii="Arial" w:hAnsi="Arial" w:cs="Arial" w:eastAsia="Arial"/>
          <w:b w:val="0"/>
          <w:sz w:val="22"/>
          <w:rtl w:val="0"/>
        </w:rPr>
        <w:t>‎human resources management‎</w:t>
      </w:r>
      <w:r>
        <w:rPr>
          <w:rFonts w:ascii="Arial" w:hAnsi="Arial" w:cs="Arial" w:eastAsia="Arial"/>
          <w:b w:val="0"/>
          <w:sz w:val="22"/>
          <w:rtl/>
        </w:rPr>
        <w:t xml:space="preserve"> با مسیرهای نزدیک هم‌پوشانی داشتند؛ برخی آگهی‌ها دامنه چند نقش را روی یک نفر می‌گذاشتند. شهر و دورکاری نیز در صفحات پویا همیشه قابل استخراج پایدار نبود.</w:t>
      </w:r>
    </w:p>
    <w:tbl>
      <w:tblPr>
        <w:tblW w:type="dxa" w:w="9360"/>
        <w:jc w:val="left"/>
        <w:tblLayout w:type="fixed"/>
        <w:tblLook w:firstColumn="1" w:firstRow="1" w:lastColumn="0" w:lastRow="0" w:noHBand="0" w:noVBand="1" w:val="04A0"/>
        <w:tblInd w:type="dxa" w:w="120"/>
      </w:tblPr>
      <w:tblGrid>
        <w:gridCol w:w="9360"/>
      </w:tblGrid>
      <w:tr>
        <w:trPr>
          <w:cantSplit w:val="true"/>
        </w:trPr>
        <w:tc>
          <w:tcPr>
            <w:tcW w:type="dxa" w:w="9360"/>
            <w:shd w:fill="F4F6F9"/>
            <w:tcMar>
              <w:top w:w="80" w:type="dxa"/>
              <w:bottom w:w="80" w:type="dxa"/>
              <w:start w:w="120" w:type="dxa"/>
              <w:end w:w="120" w:type="dxa"/>
            </w:tcMar>
          </w:tcPr>
          <w:p>
            <w:pPr>
              <w:spacing w:before="60" w:after="60" w:line="288" w:lineRule="auto"/>
              <w:jc w:val="right"/>
              <w:bidi w:val="1"/>
            </w:pPr>
            <w:r/>
            <w:r>
              <w:rPr>
                <w:rFonts w:ascii="Arial" w:hAnsi="Arial" w:cs="Arial" w:eastAsia="Arial"/>
                <w:b/>
                <w:color w:val="0B2545"/>
                <w:sz w:val="20"/>
                <w:rtl/>
              </w:rPr>
              <w:t>برچسب شواهد: شواهد متوسط</w:t>
            </w:r>
            <w:r>
              <w:rPr>
                <w:rFonts w:ascii="Arial" w:hAnsi="Arial" w:cs="Arial" w:eastAsia="Arial"/>
                <w:b w:val="0"/>
                <w:color w:val="0B2545"/>
                <w:sz w:val="20"/>
                <w:rtl/>
              </w:rPr>
              <w:t xml:space="preserve"> — شمارش آگهی </w:t>
            </w:r>
            <w:r>
              <w:rPr>
                <w:rFonts w:ascii="Arial" w:hAnsi="Arial" w:cs="Arial" w:eastAsia="Arial"/>
                <w:b w:val="0"/>
                <w:color w:val="0B2545"/>
                <w:sz w:val="20"/>
                <w:rtl w:val="0"/>
              </w:rPr>
              <w:t>‎snapshot‎</w:t>
            </w:r>
            <w:r>
              <w:rPr>
                <w:rFonts w:ascii="Arial" w:hAnsi="Arial" w:cs="Arial" w:eastAsia="Arial"/>
                <w:b w:val="0"/>
                <w:color w:val="0B2545"/>
                <w:sz w:val="20"/>
                <w:rtl/>
              </w:rPr>
              <w:t xml:space="preserve"> قابل بازتولید از صفحات قابل مشاهده است؛ برای اندازه کل بازار، پوشش شهرها، کانال‌های غیرعمومی و آگهی‌های حذف‌شده کافی نیست.</w:t>
            </w:r>
          </w:p>
        </w:tc>
      </w:tr>
    </w:tbl>
    <w:p>
      <w:pPr>
        <w:pStyle w:val="Heading1"/>
        <w:jc w:val="right"/>
        <w:pageBreakBefore w:val="0"/>
        <w:bidi w:val="1"/>
      </w:pPr>
      <w:r>
        <w:rPr>
          <w:rFonts w:ascii="Arial" w:hAnsi="Arial" w:cs="Arial" w:eastAsia="Arial"/>
          <w:b/>
          <w:color w:val="2E74B5"/>
          <w:sz w:val="32"/>
          <w:rtl/>
        </w:rPr>
        <w:t>۱۰. حقوق و واقعیت اقتصادی</w:t>
      </w:r>
    </w:p>
    <w:p>
      <w:pPr>
        <w:pStyle w:val="Heading2"/>
        <w:jc w:val="right"/>
        <w:bidi w:val="1"/>
      </w:pPr>
      <w:r>
        <w:rPr>
          <w:rFonts w:ascii="Arial" w:hAnsi="Arial" w:cs="Arial" w:eastAsia="Arial"/>
          <w:b/>
          <w:color w:val="2E74B5"/>
          <w:sz w:val="26"/>
          <w:rtl/>
        </w:rPr>
        <w:t>ایران</w:t>
      </w:r>
    </w:p>
    <w:p>
      <w:pPr>
        <w:jc w:val="right"/>
        <w:widowControl/>
        <w:bidi w:val="1"/>
      </w:pPr>
      <w:r>
        <w:rPr>
          <w:rFonts w:ascii="Arial" w:hAnsi="Arial" w:cs="Arial" w:eastAsia="Arial"/>
          <w:b w:val="0"/>
          <w:sz w:val="22"/>
          <w:rtl/>
        </w:rPr>
        <w:t>کف قانونی ۱۴۰۵ مزد روزانه ۵٬۵۴۱٬۸۵۰ ریال است؛ ضرب سی‌روز حدود ۱۶.۶۳ میلیون تومان مزد پایه ماهانه می‌شود و مزایا، سنوات، اضافه‌کاری، مالیات و بیمه را شامل نمی‌شود [</w:t>
      </w:r>
      <w:r>
        <w:rPr>
          <w:rFonts w:ascii="Arial" w:hAnsi="Arial" w:cs="Arial" w:eastAsia="Arial"/>
          <w:b w:val="0"/>
          <w:sz w:val="22"/>
          <w:rtl w:val="0"/>
        </w:rPr>
        <w:t>‎IR-01‎</w:t>
      </w:r>
      <w:r>
        <w:rPr>
          <w:rFonts w:ascii="Arial" w:hAnsi="Arial" w:cs="Arial" w:eastAsia="Arial"/>
          <w:b w:val="0"/>
          <w:sz w:val="22"/>
          <w:rtl/>
        </w:rPr>
        <w:t>، ۱۴۰۵]. این عدد حقوق بازار مدیر منابع انسانی نیست. سطح مدیر، اندازه سازمان، تعداد نیروی تحت پوشش و اختیار سیاست‌گذاری تعیین‌کننده‌اند؛ یک آگهی جاری برای ساخت بازه ۱۴۰۵ کافی نیست.</w:t>
      </w:r>
    </w:p>
    <w:p>
      <w:pPr>
        <w:jc w:val="right"/>
        <w:widowControl/>
        <w:bidi w:val="1"/>
      </w:pPr>
      <w:r>
        <w:rPr>
          <w:rFonts w:ascii="Arial" w:hAnsi="Arial" w:cs="Arial" w:eastAsia="Arial"/>
          <w:b w:val="0"/>
          <w:sz w:val="22"/>
          <w:rtl/>
        </w:rPr>
        <w:t xml:space="preserve">برای ساخت بازه تخصصی همگن و جاری ۱۴۰۵، شواهد قابل اتکای کافی برای نتیجه‌گیری مطمئن در دسترس نبود. — </w:t>
      </w:r>
      <w:r>
        <w:rPr>
          <w:rFonts w:ascii="Arial" w:hAnsi="Arial" w:cs="Arial" w:eastAsia="Arial"/>
          <w:b w:val="0"/>
          <w:sz w:val="22"/>
          <w:rtl w:val="0"/>
        </w:rPr>
        <w:t>‎Reliable evidence was not sufficient to make a confident conclusion.‎</w:t>
      </w:r>
    </w:p>
    <w:p>
      <w:pPr>
        <w:jc w:val="right"/>
        <w:widowControl/>
        <w:bidi w:val="1"/>
      </w:pPr>
      <w:r>
        <w:rPr>
          <w:rFonts w:ascii="Arial" w:hAnsi="Arial" w:cs="Arial" w:eastAsia="Arial"/>
          <w:b w:val="0"/>
          <w:sz w:val="22"/>
          <w:rtl/>
        </w:rPr>
        <w:t>گزارش جاب‌ویژن ۱۴۰۴ و ایران‌تلنت ۱۴۰۳ لنگر تاریخی‌اند [</w:t>
      </w:r>
      <w:r>
        <w:rPr>
          <w:rFonts w:ascii="Arial" w:hAnsi="Arial" w:cs="Arial" w:eastAsia="Arial"/>
          <w:b w:val="0"/>
          <w:sz w:val="22"/>
          <w:rtl w:val="0"/>
        </w:rPr>
        <w:t>‎IR-07‎</w:t>
      </w:r>
      <w:r>
        <w:rPr>
          <w:rFonts w:ascii="Arial" w:hAnsi="Arial" w:cs="Arial" w:eastAsia="Arial"/>
          <w:b w:val="0"/>
          <w:sz w:val="22"/>
          <w:rtl/>
        </w:rPr>
        <w:t>، ۱۴۰۴] [</w:t>
      </w:r>
      <w:r>
        <w:rPr>
          <w:rFonts w:ascii="Arial" w:hAnsi="Arial" w:cs="Arial" w:eastAsia="Arial"/>
          <w:b w:val="0"/>
          <w:sz w:val="22"/>
          <w:rtl w:val="0"/>
        </w:rPr>
        <w:t>‎IR-08‎</w:t>
      </w:r>
      <w:r>
        <w:rPr>
          <w:rFonts w:ascii="Arial" w:hAnsi="Arial" w:cs="Arial" w:eastAsia="Arial"/>
          <w:b w:val="0"/>
          <w:sz w:val="22"/>
          <w:rtl/>
        </w:rPr>
        <w:t>، ۱۴۰۳]؛ افزایش مکانیکی آن‌ها با تورم یا درصد مزد، «حقوق ۱۴۰۵» تولید نمی‌کند. پیشنهاد را به ثابت، مزایا، پاداش/پورسانت، دوره آزمایشی، ساعات، شیفت/سفر، کسورات و موعد پرداخت بشکنید. اگر حقوق آگهی پنهان است، آن را داده مفقود ثبت کنید.</w:t>
      </w:r>
    </w:p>
    <w:p>
      <w:pPr>
        <w:jc w:val="right"/>
        <w:widowControl/>
        <w:bidi w:val="1"/>
      </w:pPr>
      <w:r>
        <w:rPr>
          <w:rFonts w:ascii="Arial" w:hAnsi="Arial" w:cs="Arial" w:eastAsia="Arial"/>
          <w:b/>
          <w:sz w:val="22"/>
          <w:rtl/>
        </w:rPr>
        <w:t>زمینه اجباری رقم مشاهده‌شده:</w:t>
      </w:r>
      <w:r>
        <w:rPr>
          <w:rFonts w:ascii="Arial" w:hAnsi="Arial" w:cs="Arial" w:eastAsia="Arial"/>
          <w:b w:val="0"/>
          <w:sz w:val="22"/>
          <w:rtl/>
        </w:rPr>
        <w:t xml:space="preserve"> منبع/پلتفرم: بخشنامه مزد ۱۴۰۵ در پایگاه بیدبرگ [</w:t>
      </w:r>
      <w:r>
        <w:rPr>
          <w:rFonts w:ascii="Arial" w:hAnsi="Arial" w:cs="Arial" w:eastAsia="Arial"/>
          <w:b w:val="0"/>
          <w:sz w:val="22"/>
          <w:rtl w:val="0"/>
        </w:rPr>
        <w:t>‎IR-01‎</w:t>
      </w:r>
      <w:r>
        <w:rPr>
          <w:rFonts w:ascii="Arial" w:hAnsi="Arial" w:cs="Arial" w:eastAsia="Arial"/>
          <w:b w:val="0"/>
          <w:sz w:val="22"/>
          <w:rtl/>
        </w:rPr>
        <w:t xml:space="preserve">، ۱۴۰۵]؛ تاریخ مشاهده: </w:t>
      </w:r>
      <w:r>
        <w:rPr>
          <w:rFonts w:ascii="Arial" w:hAnsi="Arial" w:cs="Arial" w:eastAsia="Arial"/>
          <w:b w:val="0"/>
          <w:sz w:val="22"/>
          <w:rtl w:val="0"/>
        </w:rPr>
        <w:t>‎2026-07-13‎</w:t>
      </w:r>
      <w:r>
        <w:rPr>
          <w:rFonts w:ascii="Arial" w:hAnsi="Arial" w:cs="Arial" w:eastAsia="Arial"/>
          <w:b w:val="0"/>
          <w:sz w:val="22"/>
          <w:rtl/>
        </w:rPr>
        <w:t xml:space="preserve">؛ بازار/شهر: کل ایران و بدون تفکیک شهر؛ نوع شرکت: کاربرد ندارد، چون رقم قانونی است نه پیشنهاد کارفرما؛ ناخالص/خالص: مزد پایه پیش از کسورات و در نتیجه معادل خالص دریافتی نیست؛ مزایا/پاداش: حق مسکن، بن، سنوات، اضافه‌کاری و پاداش در ۱۶.۶۳ میلیون تومان لحاظ نشده‌اند؛ اطمینان: زیاد برای محاسبه کف پایه و نزدیک به صفر برای برآورد حقوق بازار «مدیر منابع انسانی». گزارش‌های حقوق تاریخیِ ارجاع‌شده در این بخش رقم نقش‌ویژه‌ای نقل نمی‌کنند؛ بنابراین برای آن‌ها نیز شرکت، </w:t>
      </w:r>
      <w:r>
        <w:rPr>
          <w:rFonts w:ascii="Arial" w:hAnsi="Arial" w:cs="Arial" w:eastAsia="Arial"/>
          <w:b w:val="0"/>
          <w:sz w:val="22"/>
          <w:rtl w:val="0"/>
        </w:rPr>
        <w:t>‎gross/net‎</w:t>
      </w:r>
      <w:r>
        <w:rPr>
          <w:rFonts w:ascii="Arial" w:hAnsi="Arial" w:cs="Arial" w:eastAsia="Arial"/>
          <w:b w:val="0"/>
          <w:sz w:val="22"/>
          <w:rtl/>
        </w:rPr>
        <w:t xml:space="preserve"> و مزایا قابل انتساب نیست.</w:t>
      </w:r>
    </w:p>
    <w:p>
      <w:pPr>
        <w:pStyle w:val="Heading2"/>
        <w:jc w:val="right"/>
        <w:bidi w:val="1"/>
      </w:pPr>
      <w:r>
        <w:rPr>
          <w:rFonts w:ascii="Arial" w:hAnsi="Arial" w:cs="Arial" w:eastAsia="Arial"/>
          <w:b/>
          <w:color w:val="2E74B5"/>
          <w:sz w:val="26"/>
          <w:rtl/>
        </w:rPr>
        <w:t>ایالات متحده، بریتانیا، اتحادیه اروپا و کانادا</w:t>
      </w:r>
    </w:p>
    <w:p>
      <w:pPr>
        <w:jc w:val="right"/>
        <w:widowControl/>
        <w:bidi w:val="1"/>
      </w:pPr>
      <w:r>
        <w:rPr>
          <w:rFonts w:ascii="Arial" w:hAnsi="Arial" w:cs="Arial" w:eastAsia="Arial"/>
          <w:b w:val="0"/>
          <w:sz w:val="22"/>
          <w:rtl/>
        </w:rPr>
        <w:t xml:space="preserve">برای آمریکا باید کد شغلی نزدیک را در </w:t>
      </w:r>
      <w:r>
        <w:rPr>
          <w:rFonts w:ascii="Arial" w:hAnsi="Arial" w:cs="Arial" w:eastAsia="Arial"/>
          <w:b w:val="0"/>
          <w:sz w:val="22"/>
          <w:rtl w:val="0"/>
        </w:rPr>
        <w:t>‎OEWS‎</w:t>
      </w:r>
      <w:r>
        <w:rPr>
          <w:rFonts w:ascii="Arial" w:hAnsi="Arial" w:cs="Arial" w:eastAsia="Arial"/>
          <w:b w:val="0"/>
          <w:sz w:val="22"/>
          <w:rtl/>
        </w:rPr>
        <w:t xml:space="preserve"> مه ۲۰۲۵ و </w:t>
      </w:r>
      <w:r>
        <w:rPr>
          <w:rFonts w:ascii="Arial" w:hAnsi="Arial" w:cs="Arial" w:eastAsia="Arial"/>
          <w:b w:val="0"/>
          <w:sz w:val="22"/>
          <w:rtl w:val="0"/>
        </w:rPr>
        <w:t>‎OOH‎</w:t>
      </w:r>
      <w:r>
        <w:rPr>
          <w:rFonts w:ascii="Arial" w:hAnsi="Arial" w:cs="Arial" w:eastAsia="Arial"/>
          <w:b w:val="0"/>
          <w:sz w:val="22"/>
          <w:rtl/>
        </w:rPr>
        <w:t xml:space="preserve"> بررسی کرد [</w:t>
      </w:r>
      <w:r>
        <w:rPr>
          <w:rFonts w:ascii="Arial" w:hAnsi="Arial" w:cs="Arial" w:eastAsia="Arial"/>
          <w:b w:val="0"/>
          <w:sz w:val="22"/>
          <w:rtl w:val="0"/>
        </w:rPr>
        <w:t>‎GL-04‎</w:t>
      </w:r>
      <w:r>
        <w:rPr>
          <w:rFonts w:ascii="Arial" w:hAnsi="Arial" w:cs="Arial" w:eastAsia="Arial"/>
          <w:b w:val="0"/>
          <w:sz w:val="22"/>
          <w:rtl/>
        </w:rPr>
        <w:t xml:space="preserve">، ۲۰۲۶]؛ برای کانادا </w:t>
      </w:r>
      <w:r>
        <w:rPr>
          <w:rFonts w:ascii="Arial" w:hAnsi="Arial" w:cs="Arial" w:eastAsia="Arial"/>
          <w:b w:val="0"/>
          <w:sz w:val="22"/>
          <w:rtl w:val="0"/>
        </w:rPr>
        <w:t>‎Job Bank‎</w:t>
      </w:r>
      <w:r>
        <w:rPr>
          <w:rFonts w:ascii="Arial" w:hAnsi="Arial" w:cs="Arial" w:eastAsia="Arial"/>
          <w:b w:val="0"/>
          <w:sz w:val="22"/>
          <w:rtl/>
        </w:rPr>
        <w:t xml:space="preserve"> با استان و واحد ساعتی/سالانه [</w:t>
      </w:r>
      <w:r>
        <w:rPr>
          <w:rFonts w:ascii="Arial" w:hAnsi="Arial" w:cs="Arial" w:eastAsia="Arial"/>
          <w:b w:val="0"/>
          <w:sz w:val="22"/>
          <w:rtl w:val="0"/>
        </w:rPr>
        <w:t>‎GL-05‎</w:t>
      </w:r>
      <w:r>
        <w:rPr>
          <w:rFonts w:ascii="Arial" w:hAnsi="Arial" w:cs="Arial" w:eastAsia="Arial"/>
          <w:b w:val="0"/>
          <w:sz w:val="22"/>
          <w:rtl/>
        </w:rPr>
        <w:t xml:space="preserve">، جاری]؛ برای بریتانیا </w:t>
      </w:r>
      <w:r>
        <w:rPr>
          <w:rFonts w:ascii="Arial" w:hAnsi="Arial" w:cs="Arial" w:eastAsia="Arial"/>
          <w:b w:val="0"/>
          <w:sz w:val="22"/>
          <w:rtl w:val="0"/>
        </w:rPr>
        <w:t>‎ASHE 2025‎</w:t>
      </w:r>
      <w:r>
        <w:rPr>
          <w:rFonts w:ascii="Arial" w:hAnsi="Arial" w:cs="Arial" w:eastAsia="Arial"/>
          <w:b w:val="0"/>
          <w:sz w:val="22"/>
          <w:rtl/>
        </w:rPr>
        <w:t xml:space="preserve"> با </w:t>
      </w:r>
      <w:r>
        <w:rPr>
          <w:rFonts w:ascii="Arial" w:hAnsi="Arial" w:cs="Arial" w:eastAsia="Arial"/>
          <w:b w:val="0"/>
          <w:sz w:val="22"/>
          <w:rtl w:val="0"/>
        </w:rPr>
        <w:t>‎occupation‎</w:t>
      </w:r>
      <w:r>
        <w:rPr>
          <w:rFonts w:ascii="Arial" w:hAnsi="Arial" w:cs="Arial" w:eastAsia="Arial"/>
          <w:b w:val="0"/>
          <w:sz w:val="22"/>
          <w:rtl/>
        </w:rPr>
        <w:t xml:space="preserve"> و تمام‌وقت/پاره‌وقت [</w:t>
      </w:r>
      <w:r>
        <w:rPr>
          <w:rFonts w:ascii="Arial" w:hAnsi="Arial" w:cs="Arial" w:eastAsia="Arial"/>
          <w:b w:val="0"/>
          <w:sz w:val="22"/>
          <w:rtl w:val="0"/>
        </w:rPr>
        <w:t>‎GL-06‎</w:t>
      </w:r>
      <w:r>
        <w:rPr>
          <w:rFonts w:ascii="Arial" w:hAnsi="Arial" w:cs="Arial" w:eastAsia="Arial"/>
          <w:b w:val="0"/>
          <w:sz w:val="22"/>
          <w:rtl/>
        </w:rPr>
        <w:t xml:space="preserve">، ۲۰۲۵]؛ و برای اروپا </w:t>
      </w:r>
      <w:r>
        <w:rPr>
          <w:rFonts w:ascii="Arial" w:hAnsi="Arial" w:cs="Arial" w:eastAsia="Arial"/>
          <w:b w:val="0"/>
          <w:sz w:val="22"/>
          <w:rtl w:val="0"/>
        </w:rPr>
        <w:t>‎Skills OVATE‎</w:t>
      </w:r>
      <w:r>
        <w:rPr>
          <w:rFonts w:ascii="Arial" w:hAnsi="Arial" w:cs="Arial" w:eastAsia="Arial"/>
          <w:b w:val="0"/>
          <w:sz w:val="22"/>
          <w:rtl/>
        </w:rPr>
        <w:t xml:space="preserve"> جهت تقاضای مهارتی، نه حقوق [</w:t>
      </w:r>
      <w:r>
        <w:rPr>
          <w:rFonts w:ascii="Arial" w:hAnsi="Arial" w:cs="Arial" w:eastAsia="Arial"/>
          <w:b w:val="0"/>
          <w:sz w:val="22"/>
          <w:rtl w:val="0"/>
        </w:rPr>
        <w:t>‎GL-07‎</w:t>
      </w:r>
      <w:r>
        <w:rPr>
          <w:rFonts w:ascii="Arial" w:hAnsi="Arial" w:cs="Arial" w:eastAsia="Arial"/>
          <w:b w:val="0"/>
          <w:sz w:val="22"/>
          <w:rtl/>
        </w:rPr>
        <w:t>، جاری]. این اعداد به دلیل مالیات، مزایا، هزینه زندگی، ارز و تعریف شغل قابل تبدیل مستقیم به تومان نیستند.</w:t>
      </w:r>
    </w:p>
    <w:p>
      <w:pPr>
        <w:pStyle w:val="Heading2"/>
        <w:jc w:val="right"/>
        <w:bidi w:val="1"/>
      </w:pPr>
      <w:r>
        <w:rPr>
          <w:rFonts w:ascii="Arial" w:hAnsi="Arial" w:cs="Arial" w:eastAsia="Arial"/>
          <w:b/>
          <w:color w:val="2E74B5"/>
          <w:sz w:val="26"/>
          <w:rtl/>
        </w:rPr>
        <w:t>عوامل افزایش درآمد و ناپایداری فریلنس</w:t>
      </w:r>
    </w:p>
    <w:p>
      <w:pPr>
        <w:jc w:val="right"/>
        <w:widowControl/>
        <w:bidi w:val="1"/>
      </w:pPr>
      <w:r>
        <w:rPr>
          <w:rFonts w:ascii="Arial" w:hAnsi="Arial" w:cs="Arial" w:eastAsia="Arial"/>
          <w:b w:val="0"/>
          <w:sz w:val="22"/>
          <w:rtl/>
        </w:rPr>
        <w:t>سطح، صنعت، شهر، اندازه شرکت، زبان، اختیار تصمیم، کمیابی دانش دامنه، شیفت/سفر و توان اثبات اثر درآمد را تغییر می‌دهد. در نقش‌های درآمدی پورسانت هدف با درآمد تضمین‌شده یکی نیست. در پروژه‌ای، بودجه اعلامی با وصول خالص فرق دارد؛ کارمزد، ابزار، مالیات، نوسان ارز و ریسک پرداخت باید کسر شود. محدودیت پلتفرم و پرداخت برای ایرانیان واقعی است [</w:t>
      </w:r>
      <w:r>
        <w:rPr>
          <w:rFonts w:ascii="Arial" w:hAnsi="Arial" w:cs="Arial" w:eastAsia="Arial"/>
          <w:b w:val="0"/>
          <w:sz w:val="22"/>
          <w:rtl w:val="0"/>
        </w:rPr>
        <w:t>‎IR-11‎</w:t>
      </w:r>
      <w:r>
        <w:rPr>
          <w:rFonts w:ascii="Arial" w:hAnsi="Arial" w:cs="Arial" w:eastAsia="Arial"/>
          <w:b w:val="0"/>
          <w:sz w:val="22"/>
          <w:rtl/>
        </w:rPr>
        <w:t>، ۲۰۲۵] [</w:t>
      </w:r>
      <w:r>
        <w:rPr>
          <w:rFonts w:ascii="Arial" w:hAnsi="Arial" w:cs="Arial" w:eastAsia="Arial"/>
          <w:b w:val="0"/>
          <w:sz w:val="22"/>
          <w:rtl w:val="0"/>
        </w:rPr>
        <w:t>‎IR-12‎</w:t>
      </w:r>
      <w:r>
        <w:rPr>
          <w:rFonts w:ascii="Arial" w:hAnsi="Arial" w:cs="Arial" w:eastAsia="Arial"/>
          <w:b w:val="0"/>
          <w:sz w:val="22"/>
          <w:rtl/>
        </w:rPr>
        <w:t>، ۲۰۲۶].</w:t>
      </w:r>
    </w:p>
    <w:tbl>
      <w:tblPr>
        <w:tblW w:type="dxa" w:w="9360"/>
        <w:jc w:val="left"/>
        <w:tblLayout w:type="fixed"/>
        <w:tblLook w:firstColumn="1" w:firstRow="1" w:lastColumn="0" w:lastRow="0" w:noHBand="0" w:noVBand="1" w:val="04A0"/>
        <w:tblInd w:type="dxa" w:w="120"/>
      </w:tblPr>
      <w:tblGrid>
        <w:gridCol w:w="9360"/>
      </w:tblGrid>
      <w:tr>
        <w:trPr>
          <w:cantSplit w:val="true"/>
        </w:trPr>
        <w:tc>
          <w:tcPr>
            <w:tcW w:type="dxa" w:w="9360"/>
            <w:shd w:fill="F4F6F9"/>
            <w:tcMar>
              <w:top w:w="80" w:type="dxa"/>
              <w:bottom w:w="80" w:type="dxa"/>
              <w:start w:w="120" w:type="dxa"/>
              <w:end w:w="120" w:type="dxa"/>
            </w:tcMar>
          </w:tcPr>
          <w:p>
            <w:pPr>
              <w:spacing w:before="60" w:after="60" w:line="288" w:lineRule="auto"/>
              <w:jc w:val="right"/>
              <w:bidi w:val="1"/>
            </w:pPr>
            <w:r/>
            <w:r>
              <w:rPr>
                <w:rFonts w:ascii="Arial" w:hAnsi="Arial" w:cs="Arial" w:eastAsia="Arial"/>
                <w:b/>
                <w:color w:val="0B2545"/>
                <w:sz w:val="20"/>
                <w:rtl/>
              </w:rPr>
              <w:t>برچسب شواهد: شواهد قوی</w:t>
            </w:r>
            <w:r>
              <w:rPr>
                <w:rFonts w:ascii="Arial" w:hAnsi="Arial" w:cs="Arial" w:eastAsia="Arial"/>
                <w:b w:val="0"/>
                <w:color w:val="0B2545"/>
                <w:sz w:val="20"/>
                <w:rtl/>
              </w:rPr>
              <w:t xml:space="preserve"> — رقم ۱۶.۶۳ میلیون تومان فقط محاسبه کف مزد پایه از بخشنامه است؛ هر برآورد تخصصی به نمونه همگن جاری نیاز دارد.</w:t>
            </w:r>
          </w:p>
        </w:tc>
      </w:tr>
    </w:tbl>
    <w:p>
      <w:pPr>
        <w:pStyle w:val="Heading1"/>
        <w:jc w:val="right"/>
        <w:pageBreakBefore w:val="0"/>
        <w:bidi w:val="1"/>
      </w:pPr>
      <w:r>
        <w:rPr>
          <w:rFonts w:ascii="Arial" w:hAnsi="Arial" w:cs="Arial" w:eastAsia="Arial"/>
          <w:b/>
          <w:color w:val="2E74B5"/>
          <w:sz w:val="32"/>
          <w:rtl/>
        </w:rPr>
        <w:t>۱۱. مسیر پیشرفت شغلی</w:t>
      </w:r>
    </w:p>
    <w:p>
      <w:pPr>
        <w:pStyle w:val="Heading2"/>
        <w:jc w:val="right"/>
        <w:bidi w:val="1"/>
      </w:pPr>
      <w:r>
        <w:rPr>
          <w:rFonts w:ascii="Arial" w:hAnsi="Arial" w:cs="Arial" w:eastAsia="Arial"/>
          <w:b/>
          <w:color w:val="2E74B5"/>
          <w:sz w:val="26"/>
          <w:rtl/>
        </w:rPr>
        <w:t>نردبان تخصصی و مدیریتی</w:t>
      </w:r>
    </w:p>
    <w:p>
      <w:pPr>
        <w:jc w:val="right"/>
        <w:widowControl/>
        <w:bidi w:val="1"/>
      </w:pPr>
      <w:r>
        <w:rPr>
          <w:rFonts w:ascii="Arial" w:hAnsi="Arial" w:cs="Arial" w:eastAsia="Arial"/>
          <w:b w:val="0"/>
          <w:sz w:val="22"/>
          <w:rtl/>
        </w:rPr>
        <w:t xml:space="preserve">نردبان رایج: کارآموز/دستیار → کارشناس جونیور → مدیر منابع انسانی مستقل → سینیور/لید → مدیر حوزه یا متخصص ارشد. شاخه‌های تخصصی می‌توانند به </w:t>
      </w:r>
      <w:r>
        <w:rPr>
          <w:rFonts w:ascii="Arial" w:hAnsi="Arial" w:cs="Arial" w:eastAsia="Arial"/>
          <w:b w:val="0"/>
          <w:sz w:val="22"/>
          <w:rtl w:val="0"/>
        </w:rPr>
        <w:t>‎HR Business Partner‎</w:t>
      </w:r>
      <w:r>
        <w:rPr>
          <w:rFonts w:ascii="Arial" w:hAnsi="Arial" w:cs="Arial" w:eastAsia="Arial"/>
          <w:b w:val="0"/>
          <w:sz w:val="22"/>
          <w:rtl/>
        </w:rPr>
        <w:t xml:space="preserve">، </w:t>
      </w:r>
      <w:r>
        <w:rPr>
          <w:rFonts w:ascii="Arial" w:hAnsi="Arial" w:cs="Arial" w:eastAsia="Arial"/>
          <w:b w:val="0"/>
          <w:sz w:val="22"/>
          <w:rtl w:val="0"/>
        </w:rPr>
        <w:t>‎People Operations‎</w:t>
      </w:r>
      <w:r>
        <w:rPr>
          <w:rFonts w:ascii="Arial" w:hAnsi="Arial" w:cs="Arial" w:eastAsia="Arial"/>
          <w:b w:val="0"/>
          <w:sz w:val="22"/>
          <w:rtl/>
        </w:rPr>
        <w:t xml:space="preserve">، </w:t>
      </w:r>
      <w:r>
        <w:rPr>
          <w:rFonts w:ascii="Arial" w:hAnsi="Arial" w:cs="Arial" w:eastAsia="Arial"/>
          <w:b w:val="0"/>
          <w:sz w:val="22"/>
          <w:rtl w:val="0"/>
        </w:rPr>
        <w:t>‎Talent Management‎</w:t>
      </w:r>
      <w:r>
        <w:rPr>
          <w:rFonts w:ascii="Arial" w:hAnsi="Arial" w:cs="Arial" w:eastAsia="Arial"/>
          <w:b w:val="0"/>
          <w:sz w:val="22"/>
          <w:rtl/>
        </w:rPr>
        <w:t xml:space="preserve"> برسند. ترفیع واقعی یعنی دامنه و ریسک بزرگ‌تر، نه فقط عنوان.</w:t>
      </w:r>
    </w:p>
    <w:tbl>
      <w:tblPr>
        <w:tblStyle w:val="TableGrid"/>
        <w:tblW w:type="dxa" w:w="9360"/>
        <w:jc w:val="left"/>
        <w:tblLayout w:type="fixed"/>
        <w:tblLook w:firstColumn="1" w:firstRow="1" w:lastColumn="0" w:lastRow="0" w:noHBand="0" w:noVBand="1" w:val="04A0"/>
        <w:tblInd w:type="dxa" w:w="120"/>
      </w:tblPr>
      <w:tblGrid>
        <w:gridCol w:w="755"/>
        <w:gridCol w:w="1862"/>
        <w:gridCol w:w="1812"/>
        <w:gridCol w:w="1510"/>
        <w:gridCol w:w="1459"/>
        <w:gridCol w:w="1962"/>
      </w:tblGrid>
      <w:tr>
        <w:trPr>
          <w:cantSplit w:val="true"/>
          <w:tblHeader w:val="true"/>
        </w:trPr>
        <w:tc>
          <w:tcPr>
            <w:tcW w:type="dxa" w:w="755"/>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سطح</w:t>
            </w:r>
          </w:p>
        </w:tc>
        <w:tc>
          <w:tcPr>
            <w:tcW w:type="dxa" w:w="1862"/>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دامنه و اختیار</w:t>
            </w:r>
          </w:p>
        </w:tc>
        <w:tc>
          <w:tcPr>
            <w:tcW w:type="dxa" w:w="1812"/>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خروجی قابل انتظار</w:t>
            </w:r>
          </w:p>
        </w:tc>
        <w:tc>
          <w:tcPr>
            <w:tcW w:type="dxa" w:w="1510"/>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تفاوت با سطح قبل</w:t>
            </w:r>
          </w:p>
        </w:tc>
        <w:tc>
          <w:tcPr>
            <w:tcW w:type="dxa" w:w="1459"/>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مانع ترفیع</w:t>
            </w:r>
          </w:p>
        </w:tc>
        <w:tc>
          <w:tcPr>
            <w:tcW w:type="dxa" w:w="1962"/>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شاهد پیشرفت</w:t>
            </w:r>
          </w:p>
        </w:tc>
      </w:tr>
      <w:tr>
        <w:trPr>
          <w:cantSplit w:val="true"/>
        </w:trPr>
        <w:tc>
          <w:tcPr>
            <w:tcW w:type="dxa" w:w="755"/>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کارآموز/دستیار</w:t>
            </w:r>
          </w:p>
        </w:tc>
        <w:tc>
          <w:tcPr>
            <w:tcW w:type="dxa" w:w="1862"/>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اجرای محدود با بازبینی نزدیک</w:t>
            </w:r>
          </w:p>
        </w:tc>
        <w:tc>
          <w:tcPr>
            <w:tcW w:type="dxa" w:w="1812"/>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یک خروجی کوچک و درست</w:t>
            </w:r>
          </w:p>
        </w:tc>
        <w:tc>
          <w:tcPr>
            <w:tcW w:type="dxa" w:w="151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آشنایی با زمینه و انضباط تحویل</w:t>
            </w:r>
          </w:p>
        </w:tc>
        <w:tc>
          <w:tcPr>
            <w:tcW w:type="dxa" w:w="1459"/>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اتکا به دستور بدون فهم چرایی</w:t>
            </w:r>
          </w:p>
        </w:tc>
        <w:tc>
          <w:tcPr>
            <w:tcW w:type="dxa" w:w="1962"/>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چک‌لیست، نسخه اصلاح‌شده و بازخورد</w:t>
            </w:r>
          </w:p>
        </w:tc>
      </w:tr>
      <w:tr>
        <w:trPr>
          <w:cantSplit w:val="true"/>
        </w:trPr>
        <w:tc>
          <w:tcPr>
            <w:tcW w:type="dxa" w:w="755"/>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جونیور</w:t>
            </w:r>
          </w:p>
        </w:tc>
        <w:tc>
          <w:tcPr>
            <w:tcW w:type="dxa" w:w="1862"/>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مالکیت وظیفه کم‌ریسک</w:t>
            </w:r>
          </w:p>
        </w:tc>
        <w:tc>
          <w:tcPr>
            <w:tcW w:type="dxa" w:w="1812"/>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برنامه نیروی انسانی با کنترل کیفیت</w:t>
            </w:r>
          </w:p>
        </w:tc>
        <w:tc>
          <w:tcPr>
            <w:tcW w:type="dxa" w:w="151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استقلال در کار تکرارشونده</w:t>
            </w:r>
          </w:p>
        </w:tc>
        <w:tc>
          <w:tcPr>
            <w:tcW w:type="dxa" w:w="1459"/>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گزارش فعالیت به‌جای نتیجه</w:t>
            </w:r>
          </w:p>
        </w:tc>
        <w:tc>
          <w:tcPr>
            <w:tcW w:type="dxa" w:w="1962"/>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نمونه </w:t>
            </w:r>
            <w:r>
              <w:rPr>
                <w:rFonts w:ascii="Arial" w:hAnsi="Arial" w:cs="Arial" w:eastAsia="Arial"/>
                <w:b w:val="0"/>
                <w:sz w:val="18"/>
                <w:rtl w:val="0"/>
              </w:rPr>
              <w:t>‎end-to-end‎</w:t>
            </w:r>
            <w:r>
              <w:rPr>
                <w:rFonts w:ascii="Arial" w:hAnsi="Arial" w:cs="Arial" w:eastAsia="Arial"/>
                <w:b w:val="0"/>
                <w:sz w:val="18"/>
                <w:rtl/>
              </w:rPr>
              <w:t xml:space="preserve"> و خطای کشف‌شده</w:t>
            </w:r>
          </w:p>
        </w:tc>
      </w:tr>
      <w:tr>
        <w:trPr>
          <w:cantSplit w:val="true"/>
        </w:trPr>
        <w:tc>
          <w:tcPr>
            <w:tcW w:type="dxa" w:w="755"/>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میدلول</w:t>
            </w:r>
          </w:p>
        </w:tc>
        <w:tc>
          <w:tcPr>
            <w:tcW w:type="dxa" w:w="1862"/>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مالکیت مسئله و هماهنگی چند ذی‌نفع</w:t>
            </w:r>
          </w:p>
        </w:tc>
        <w:tc>
          <w:tcPr>
            <w:tcW w:type="dxa" w:w="1812"/>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سیاست و </w:t>
            </w:r>
            <w:r>
              <w:rPr>
                <w:rFonts w:ascii="Arial" w:hAnsi="Arial" w:cs="Arial" w:eastAsia="Arial"/>
                <w:b w:val="0"/>
                <w:sz w:val="18"/>
                <w:rtl w:val="0"/>
              </w:rPr>
              <w:t>‎governance‎</w:t>
            </w:r>
            <w:r>
              <w:rPr>
                <w:rFonts w:ascii="Arial" w:hAnsi="Arial" w:cs="Arial" w:eastAsia="Arial"/>
                <w:b w:val="0"/>
                <w:sz w:val="18"/>
                <w:rtl/>
              </w:rPr>
              <w:t xml:space="preserve"> و بهبود </w:t>
            </w:r>
            <w:r>
              <w:rPr>
                <w:rFonts w:ascii="Arial" w:hAnsi="Arial" w:cs="Arial" w:eastAsia="Arial"/>
                <w:b w:val="0"/>
                <w:sz w:val="18"/>
                <w:rtl w:val="0"/>
              </w:rPr>
              <w:t>‎KPI‎</w:t>
            </w:r>
          </w:p>
        </w:tc>
        <w:tc>
          <w:tcPr>
            <w:tcW w:type="dxa" w:w="151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انتخاب روش و مدیریت استثنا</w:t>
            </w:r>
          </w:p>
        </w:tc>
        <w:tc>
          <w:tcPr>
            <w:tcW w:type="dxa" w:w="1459"/>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ضعف در </w:t>
            </w:r>
            <w:r>
              <w:rPr>
                <w:rFonts w:ascii="Arial" w:hAnsi="Arial" w:cs="Arial" w:eastAsia="Arial"/>
                <w:b w:val="0"/>
                <w:sz w:val="18"/>
                <w:rtl w:val="0"/>
              </w:rPr>
              <w:t>‎trade-off‎</w:t>
            </w:r>
            <w:r>
              <w:rPr>
                <w:rFonts w:ascii="Arial" w:hAnsi="Arial" w:cs="Arial" w:eastAsia="Arial"/>
                <w:b w:val="0"/>
                <w:sz w:val="18"/>
                <w:rtl/>
              </w:rPr>
              <w:t xml:space="preserve"> و نفوذ</w:t>
            </w:r>
          </w:p>
        </w:tc>
        <w:tc>
          <w:tcPr>
            <w:tcW w:type="dxa" w:w="1962"/>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اثر قبل/بعد و رضایت استفاده‌کننده</w:t>
            </w:r>
          </w:p>
        </w:tc>
      </w:tr>
      <w:tr>
        <w:trPr>
          <w:cantSplit w:val="true"/>
        </w:trPr>
        <w:tc>
          <w:tcPr>
            <w:tcW w:type="dxa" w:w="755"/>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سینیور/لید</w:t>
            </w:r>
          </w:p>
        </w:tc>
        <w:tc>
          <w:tcPr>
            <w:tcW w:type="dxa" w:w="1862"/>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اختیار استاندارد، اولویت و ریسک دامنه</w:t>
            </w:r>
          </w:p>
        </w:tc>
        <w:tc>
          <w:tcPr>
            <w:tcW w:type="dxa" w:w="1812"/>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داشبورد </w:t>
            </w:r>
            <w:r>
              <w:rPr>
                <w:rFonts w:ascii="Arial" w:hAnsi="Arial" w:cs="Arial" w:eastAsia="Arial"/>
                <w:b w:val="0"/>
                <w:sz w:val="18"/>
                <w:rtl w:val="0"/>
              </w:rPr>
              <w:t>‎people‎</w:t>
            </w:r>
            <w:r>
              <w:rPr>
                <w:rFonts w:ascii="Arial" w:hAnsi="Arial" w:cs="Arial" w:eastAsia="Arial"/>
                <w:b w:val="0"/>
                <w:sz w:val="18"/>
                <w:rtl/>
              </w:rPr>
              <w:t>، آموزش و تصمیم پرریسک</w:t>
            </w:r>
          </w:p>
        </w:tc>
        <w:tc>
          <w:tcPr>
            <w:tcW w:type="dxa" w:w="151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ساخت سیستم و رشد دیگران</w:t>
            </w:r>
          </w:p>
        </w:tc>
        <w:tc>
          <w:tcPr>
            <w:tcW w:type="dxa" w:w="1459"/>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قهرمان‌بازی و وابسته‌کردن تیم</w:t>
            </w:r>
          </w:p>
        </w:tc>
        <w:tc>
          <w:tcPr>
            <w:tcW w:type="dxa" w:w="1962"/>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استاندارد تکرارپذیر و جانشین‌پروری</w:t>
            </w:r>
          </w:p>
        </w:tc>
      </w:tr>
      <w:tr>
        <w:trPr>
          <w:cantSplit w:val="true"/>
        </w:trPr>
        <w:tc>
          <w:tcPr>
            <w:tcW w:type="dxa" w:w="755"/>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مدیر/متخصص ارشد</w:t>
            </w:r>
          </w:p>
        </w:tc>
        <w:tc>
          <w:tcPr>
            <w:tcW w:type="dxa" w:w="1862"/>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راهبرد، بودجه یا معماری چند تیم</w:t>
            </w:r>
          </w:p>
        </w:tc>
        <w:tc>
          <w:tcPr>
            <w:tcW w:type="dxa" w:w="1812"/>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پیامد کسب‌وکار و ظرفیت پایدار</w:t>
            </w:r>
          </w:p>
        </w:tc>
        <w:tc>
          <w:tcPr>
            <w:tcW w:type="dxa" w:w="151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پاسخ‌گویی در سطح سازمان</w:t>
            </w:r>
          </w:p>
        </w:tc>
        <w:tc>
          <w:tcPr>
            <w:tcW w:type="dxa" w:w="1459"/>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فاصله از واقعیت اجرا</w:t>
            </w:r>
          </w:p>
        </w:tc>
        <w:tc>
          <w:tcPr>
            <w:tcW w:type="dxa" w:w="1962"/>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روند چنددوره‌ای، کیفیت تیم و تصمیم شفاف</w:t>
            </w:r>
          </w:p>
        </w:tc>
      </w:tr>
    </w:tbl>
    <w:p>
      <w:pPr>
        <w:pStyle w:val="Heading2"/>
        <w:jc w:val="right"/>
        <w:bidi w:val="1"/>
      </w:pPr>
      <w:r>
        <w:rPr>
          <w:rFonts w:ascii="Arial" w:hAnsi="Arial" w:cs="Arial" w:eastAsia="Arial"/>
          <w:b/>
          <w:color w:val="2E74B5"/>
          <w:sz w:val="26"/>
          <w:rtl/>
        </w:rPr>
        <w:t>موانع ارتقا و شواهد لازم</w:t>
      </w:r>
    </w:p>
    <w:p>
      <w:pPr>
        <w:jc w:val="right"/>
        <w:widowControl/>
        <w:bidi w:val="1"/>
      </w:pPr>
      <w:r>
        <w:rPr>
          <w:rFonts w:ascii="Arial" w:hAnsi="Arial" w:cs="Arial" w:eastAsia="Arial"/>
          <w:b w:val="0"/>
          <w:sz w:val="22"/>
          <w:rtl/>
        </w:rPr>
        <w:t>مانع‌های رشد شامل ماندن در اجرای ابزار، ناتوانی در توضیح اثر، فقدان دانش صنعت و وابستگی به یک مدیر است.</w:t>
      </w:r>
    </w:p>
    <w:p>
      <w:pPr>
        <w:pStyle w:val="Heading2"/>
        <w:jc w:val="right"/>
        <w:bidi w:val="1"/>
      </w:pPr>
      <w:r>
        <w:rPr>
          <w:rFonts w:ascii="Arial" w:hAnsi="Arial" w:cs="Arial" w:eastAsia="Arial"/>
          <w:b/>
          <w:color w:val="2E74B5"/>
          <w:sz w:val="26"/>
          <w:rtl/>
        </w:rPr>
        <w:t>تفاوت ایران و جهان و انتقال به نقش‌های نزدیک</w:t>
      </w:r>
    </w:p>
    <w:p>
      <w:pPr>
        <w:jc w:val="right"/>
        <w:widowControl/>
        <w:bidi w:val="1"/>
      </w:pPr>
      <w:r>
        <w:rPr>
          <w:rFonts w:ascii="Arial" w:hAnsi="Arial" w:cs="Arial" w:eastAsia="Arial"/>
          <w:b w:val="0"/>
          <w:sz w:val="22"/>
          <w:rtl/>
        </w:rPr>
        <w:t>برای بازار جهانی، انگلیسی کاری، مستندسازی، آشنایی با حریم خصوصی/انطباق و نمونه‌کار بی‌نام‌سازی‌شده اهمیت بیشتری دارد. دورکاری جهانی را «مسیر تضمینی» فرض نکنید؛ پرداخت، تحریم، قرارداد و اتصال می‌تواند مانع باشد.</w:t>
      </w:r>
    </w:p>
    <w:p>
      <w:pPr>
        <w:pStyle w:val="Heading1"/>
        <w:jc w:val="right"/>
        <w:pageBreakBefore w:val="0"/>
        <w:bidi w:val="1"/>
      </w:pPr>
      <w:r>
        <w:rPr>
          <w:rFonts w:ascii="Arial" w:hAnsi="Arial" w:cs="Arial" w:eastAsia="Arial"/>
          <w:b/>
          <w:color w:val="2E74B5"/>
          <w:sz w:val="32"/>
          <w:rtl/>
        </w:rPr>
        <w:t>۱۲. هوش مصنوعی و آینده نقش</w:t>
      </w:r>
    </w:p>
    <w:p>
      <w:pPr>
        <w:pStyle w:val="Heading2"/>
        <w:jc w:val="right"/>
        <w:bidi w:val="1"/>
      </w:pPr>
      <w:r>
        <w:rPr>
          <w:rFonts w:ascii="Arial" w:hAnsi="Arial" w:cs="Arial" w:eastAsia="Arial"/>
          <w:b/>
          <w:color w:val="2E74B5"/>
          <w:sz w:val="26"/>
          <w:rtl/>
        </w:rPr>
        <w:t>کارهایی که سریع‌تر یا آسان‌تر می‌شوند</w:t>
      </w:r>
    </w:p>
    <w:p>
      <w:pPr>
        <w:jc w:val="right"/>
        <w:widowControl/>
        <w:bidi w:val="1"/>
      </w:pPr>
      <w:r>
        <w:rPr>
          <w:rFonts w:ascii="Arial" w:hAnsi="Arial" w:cs="Arial" w:eastAsia="Arial"/>
          <w:b w:val="0"/>
          <w:sz w:val="22"/>
          <w:rtl/>
        </w:rPr>
        <w:t>پیش‌نویس گزارش، خلاصه‌سازی، طبقه‌بندی اولیه، جست‌وجوی الگو، تولید گزینه و کنترل‌های روتین می‌توانند شتاب بگیرند. کاربر باید خروجی را با منبع حقیقت و قواعد سازمان تطبیق دهد.</w:t>
      </w:r>
    </w:p>
    <w:p>
      <w:pPr>
        <w:pStyle w:val="Heading2"/>
        <w:jc w:val="right"/>
        <w:bidi w:val="1"/>
      </w:pPr>
      <w:r>
        <w:rPr>
          <w:rFonts w:ascii="Arial" w:hAnsi="Arial" w:cs="Arial" w:eastAsia="Arial"/>
          <w:b/>
          <w:color w:val="2E74B5"/>
          <w:sz w:val="26"/>
          <w:rtl/>
        </w:rPr>
        <w:t>خروجی‌هایی که کالایی‌تر یا کم‌ارزش‌تر می‌شوند</w:t>
      </w:r>
    </w:p>
    <w:p>
      <w:pPr>
        <w:jc w:val="right"/>
        <w:widowControl/>
        <w:bidi w:val="1"/>
      </w:pPr>
      <w:r>
        <w:rPr>
          <w:rFonts w:ascii="Arial" w:hAnsi="Arial" w:cs="Arial" w:eastAsia="Arial"/>
          <w:b w:val="0"/>
          <w:sz w:val="22"/>
          <w:rtl/>
        </w:rPr>
        <w:t xml:space="preserve">پیش‌نویس عمومی، خلاصه بدون منبع، گزارش توصیفی و گزینه‌سازی اولیه کالایی‌تر می‌شوند؛ ارزش حرفه‌ای به تعریف مسئله، داده اختصاصی، کنترل خطا و تصمیم منتقل می‌شود. مرور ریسک و ظرفیت، راهبری تیم </w:t>
      </w:r>
      <w:r>
        <w:rPr>
          <w:rFonts w:ascii="Arial" w:hAnsi="Arial" w:cs="Arial" w:eastAsia="Arial"/>
          <w:b w:val="0"/>
          <w:sz w:val="22"/>
          <w:rtl w:val="0"/>
        </w:rPr>
        <w:t>‎HR‎</w:t>
      </w:r>
      <w:r>
        <w:rPr>
          <w:rFonts w:ascii="Arial" w:hAnsi="Arial" w:cs="Arial" w:eastAsia="Arial"/>
          <w:b w:val="0"/>
          <w:sz w:val="22"/>
          <w:rtl/>
        </w:rPr>
        <w:t xml:space="preserve">، حل موردهای پیچیده با دستیارهای تحلیلی سریع‌تر می‌شوند، به‌ویژه وقتی داده ساختاریافته و تعریف معیار روشن باشد. </w:t>
      </w:r>
      <w:r>
        <w:rPr>
          <w:rFonts w:ascii="Arial" w:hAnsi="Arial" w:cs="Arial" w:eastAsia="Arial"/>
          <w:b w:val="0"/>
          <w:sz w:val="22"/>
          <w:rtl w:val="0"/>
        </w:rPr>
        <w:t>‎Salesforce‎</w:t>
      </w:r>
      <w:r>
        <w:rPr>
          <w:rFonts w:ascii="Arial" w:hAnsi="Arial" w:cs="Arial" w:eastAsia="Arial"/>
          <w:b w:val="0"/>
          <w:sz w:val="22"/>
          <w:rtl/>
        </w:rPr>
        <w:t xml:space="preserve"> در پیمایش ۲۰۲۶ فروش انتظار کاهش زمان پژوهش و پیش‌نویس را ثبت کرد؛ تعمیم آن به همه نقش‌ها استنتاج است [</w:t>
      </w:r>
      <w:r>
        <w:rPr>
          <w:rFonts w:ascii="Arial" w:hAnsi="Arial" w:cs="Arial" w:eastAsia="Arial"/>
          <w:b w:val="0"/>
          <w:sz w:val="22"/>
          <w:rtl w:val="0"/>
        </w:rPr>
        <w:t>‎PR-01‎</w:t>
      </w:r>
      <w:r>
        <w:rPr>
          <w:rFonts w:ascii="Arial" w:hAnsi="Arial" w:cs="Arial" w:eastAsia="Arial"/>
          <w:b w:val="0"/>
          <w:sz w:val="22"/>
          <w:rtl/>
        </w:rPr>
        <w:t>، ۲۰۲۶].</w:t>
      </w:r>
    </w:p>
    <w:p>
      <w:pPr>
        <w:pStyle w:val="Heading2"/>
        <w:jc w:val="right"/>
        <w:bidi w:val="1"/>
      </w:pPr>
      <w:r>
        <w:rPr>
          <w:rFonts w:ascii="Arial" w:hAnsi="Arial" w:cs="Arial" w:eastAsia="Arial"/>
          <w:b/>
          <w:color w:val="2E74B5"/>
          <w:sz w:val="26"/>
          <w:rtl/>
        </w:rPr>
        <w:t>کارهایی که دشوار برای خودکارسازی می‌مانند</w:t>
      </w:r>
    </w:p>
    <w:p>
      <w:pPr>
        <w:jc w:val="right"/>
        <w:widowControl/>
        <w:bidi w:val="1"/>
      </w:pPr>
      <w:r>
        <w:rPr>
          <w:rFonts w:ascii="Arial" w:hAnsi="Arial" w:cs="Arial" w:eastAsia="Arial"/>
          <w:b w:val="0"/>
          <w:sz w:val="22"/>
          <w:rtl/>
        </w:rPr>
        <w:t xml:space="preserve">قضاوت اخلاقی، مذاکره، پاسخ‌گویی، تصمیم پرریسک، فهم بافت ضمنی و ایجاد اعتماد انسانی می‌ماند. شاخص </w:t>
      </w:r>
      <w:r>
        <w:rPr>
          <w:rFonts w:ascii="Arial" w:hAnsi="Arial" w:cs="Arial" w:eastAsia="Arial"/>
          <w:b w:val="0"/>
          <w:sz w:val="22"/>
          <w:rtl w:val="0"/>
        </w:rPr>
        <w:t>‎ILO‎</w:t>
      </w:r>
      <w:r>
        <w:rPr>
          <w:rFonts w:ascii="Arial" w:hAnsi="Arial" w:cs="Arial" w:eastAsia="Arial"/>
          <w:b w:val="0"/>
          <w:sz w:val="22"/>
          <w:rtl/>
        </w:rPr>
        <w:t xml:space="preserve"> می‌گوید مواجهه وظیفه‌ای لزوماً حذف کامل شغل نیست [</w:t>
      </w:r>
      <w:r>
        <w:rPr>
          <w:rFonts w:ascii="Arial" w:hAnsi="Arial" w:cs="Arial" w:eastAsia="Arial"/>
          <w:b w:val="0"/>
          <w:sz w:val="22"/>
          <w:rtl w:val="0"/>
        </w:rPr>
        <w:t>‎AI-01‎</w:t>
      </w:r>
      <w:r>
        <w:rPr>
          <w:rFonts w:ascii="Arial" w:hAnsi="Arial" w:cs="Arial" w:eastAsia="Arial"/>
          <w:b w:val="0"/>
          <w:sz w:val="22"/>
          <w:rtl/>
        </w:rPr>
        <w:t>، ۲۰۲۵].</w:t>
      </w:r>
    </w:p>
    <w:p>
      <w:pPr>
        <w:pStyle w:val="Heading2"/>
        <w:jc w:val="right"/>
        <w:bidi w:val="1"/>
      </w:pPr>
      <w:r>
        <w:rPr>
          <w:rFonts w:ascii="Arial" w:hAnsi="Arial" w:cs="Arial" w:eastAsia="Arial"/>
          <w:b/>
          <w:color w:val="2E74B5"/>
          <w:sz w:val="26"/>
          <w:rtl/>
        </w:rPr>
        <w:t xml:space="preserve">گردش‌کار واقعی با </w:t>
      </w:r>
      <w:r>
        <w:rPr>
          <w:rFonts w:ascii="Arial" w:hAnsi="Arial" w:cs="Arial" w:eastAsia="Arial"/>
          <w:b/>
          <w:color w:val="2E74B5"/>
          <w:sz w:val="26"/>
          <w:rtl w:val="0"/>
        </w:rPr>
        <w:t>‎AI‎</w:t>
      </w:r>
      <w:r>
        <w:rPr>
          <w:rFonts w:ascii="Arial" w:hAnsi="Arial" w:cs="Arial" w:eastAsia="Arial"/>
          <w:b/>
          <w:color w:val="2E74B5"/>
          <w:sz w:val="26"/>
          <w:rtl/>
        </w:rPr>
        <w:t xml:space="preserve"> و خطرهای حریم خصوصی/خطا</w:t>
      </w:r>
    </w:p>
    <w:p>
      <w:pPr>
        <w:jc w:val="right"/>
        <w:widowControl/>
        <w:bidi w:val="1"/>
      </w:pPr>
      <w:r>
        <w:rPr>
          <w:rFonts w:ascii="Arial" w:hAnsi="Arial" w:cs="Arial" w:eastAsia="Arial"/>
          <w:b w:val="0"/>
          <w:sz w:val="22"/>
          <w:rtl/>
        </w:rPr>
        <w:t xml:space="preserve">نشت داده، </w:t>
      </w:r>
      <w:r>
        <w:rPr>
          <w:rFonts w:ascii="Arial" w:hAnsi="Arial" w:cs="Arial" w:eastAsia="Arial"/>
          <w:b w:val="0"/>
          <w:sz w:val="22"/>
          <w:rtl w:val="0"/>
        </w:rPr>
        <w:t>‎hallucination‎</w:t>
      </w:r>
      <w:r>
        <w:rPr>
          <w:rFonts w:ascii="Arial" w:hAnsi="Arial" w:cs="Arial" w:eastAsia="Arial"/>
          <w:b w:val="0"/>
          <w:sz w:val="22"/>
          <w:rtl/>
        </w:rPr>
        <w:t xml:space="preserve">، سوگیری، اتوماسیون خطای مقیاس‌پذیر و مبهم‌شدن مسئولیت خطرهای اصلی‌اند. داده شخصی/محرمانه را وارد ابزار عمومی نکنید؛ </w:t>
      </w:r>
      <w:r>
        <w:rPr>
          <w:rFonts w:ascii="Arial" w:hAnsi="Arial" w:cs="Arial" w:eastAsia="Arial"/>
          <w:b w:val="0"/>
          <w:sz w:val="22"/>
          <w:rtl w:val="0"/>
        </w:rPr>
        <w:t>‎human review‎</w:t>
      </w:r>
      <w:r>
        <w:rPr>
          <w:rFonts w:ascii="Arial" w:hAnsi="Arial" w:cs="Arial" w:eastAsia="Arial"/>
          <w:b w:val="0"/>
          <w:sz w:val="22"/>
          <w:rtl/>
        </w:rPr>
        <w:t xml:space="preserve">، </w:t>
      </w:r>
      <w:r>
        <w:rPr>
          <w:rFonts w:ascii="Arial" w:hAnsi="Arial" w:cs="Arial" w:eastAsia="Arial"/>
          <w:b w:val="0"/>
          <w:sz w:val="22"/>
          <w:rtl w:val="0"/>
        </w:rPr>
        <w:t>‎log‎</w:t>
      </w:r>
      <w:r>
        <w:rPr>
          <w:rFonts w:ascii="Arial" w:hAnsi="Arial" w:cs="Arial" w:eastAsia="Arial"/>
          <w:b w:val="0"/>
          <w:sz w:val="22"/>
          <w:rtl/>
        </w:rPr>
        <w:t xml:space="preserve">، آزمون نمونه و حق اعتراض بسازید. </w:t>
      </w:r>
      <w:r>
        <w:rPr>
          <w:rFonts w:ascii="Arial" w:hAnsi="Arial" w:cs="Arial" w:eastAsia="Arial"/>
          <w:b w:val="0"/>
          <w:sz w:val="22"/>
          <w:rtl w:val="0"/>
        </w:rPr>
        <w:t>‎PwC‎</w:t>
      </w:r>
      <w:r>
        <w:rPr>
          <w:rFonts w:ascii="Arial" w:hAnsi="Arial" w:cs="Arial" w:eastAsia="Arial"/>
          <w:b w:val="0"/>
          <w:sz w:val="22"/>
          <w:rtl/>
        </w:rPr>
        <w:t xml:space="preserve"> شتاب تغییر مهارت در مشاغل در معرض </w:t>
      </w:r>
      <w:r>
        <w:rPr>
          <w:rFonts w:ascii="Arial" w:hAnsi="Arial" w:cs="Arial" w:eastAsia="Arial"/>
          <w:b w:val="0"/>
          <w:sz w:val="22"/>
          <w:rtl w:val="0"/>
        </w:rPr>
        <w:t>‎AI‎</w:t>
      </w:r>
      <w:r>
        <w:rPr>
          <w:rFonts w:ascii="Arial" w:hAnsi="Arial" w:cs="Arial" w:eastAsia="Arial"/>
          <w:b w:val="0"/>
          <w:sz w:val="22"/>
          <w:rtl/>
        </w:rPr>
        <w:t xml:space="preserve"> را گزارش می‌کند، اما علیت و کشورها متفاوت‌اند [</w:t>
      </w:r>
      <w:r>
        <w:rPr>
          <w:rFonts w:ascii="Arial" w:hAnsi="Arial" w:cs="Arial" w:eastAsia="Arial"/>
          <w:b w:val="0"/>
          <w:sz w:val="22"/>
          <w:rtl w:val="0"/>
        </w:rPr>
        <w:t>‎AI-02‎</w:t>
      </w:r>
      <w:r>
        <w:rPr>
          <w:rFonts w:ascii="Arial" w:hAnsi="Arial" w:cs="Arial" w:eastAsia="Arial"/>
          <w:b w:val="0"/>
          <w:sz w:val="22"/>
          <w:rtl/>
        </w:rPr>
        <w:t>، ۲۰۲۶].</w:t>
      </w:r>
    </w:p>
    <w:p>
      <w:pPr>
        <w:pStyle w:val="Heading2"/>
        <w:jc w:val="right"/>
        <w:bidi w:val="1"/>
      </w:pPr>
      <w:r>
        <w:rPr>
          <w:rFonts w:ascii="Arial" w:hAnsi="Arial" w:cs="Arial" w:eastAsia="Arial"/>
          <w:b/>
          <w:color w:val="2E74B5"/>
          <w:sz w:val="26"/>
          <w:rtl/>
        </w:rPr>
        <w:t>چشم‌انداز سه تا پنج ساله: شواهد، سناریو و گمانه‌زنی</w:t>
      </w:r>
    </w:p>
    <w:p>
      <w:pPr>
        <w:jc w:val="right"/>
        <w:widowControl/>
        <w:bidi w:val="1"/>
      </w:pPr>
      <w:r>
        <w:rPr>
          <w:rFonts w:ascii="Arial" w:hAnsi="Arial" w:cs="Arial" w:eastAsia="Arial"/>
          <w:b w:val="0"/>
          <w:sz w:val="22"/>
          <w:rtl/>
        </w:rPr>
        <w:t xml:space="preserve">در افق سه تا پنج سال، سناریوی محتمل افزایش کار مشترک انسان و ابزار است، نه حذف قطعی عنوان. سناریوی خوش‌بینانه حذف کار اداری و تمرکز بر قضاوت؛ سناریوی بدبینانه اتوماسیون شتاب‌زده، نظارت بیشتر و کوچک‌شدن فرصت یادگیری جونیور است. سواد داده، طراحی ارزیابی، نوشتن دستور روشن، بازبینی منبع، امنیت اطلاعات و طراحی </w:t>
      </w:r>
      <w:r>
        <w:rPr>
          <w:rFonts w:ascii="Arial" w:hAnsi="Arial" w:cs="Arial" w:eastAsia="Arial"/>
          <w:b w:val="0"/>
          <w:sz w:val="22"/>
          <w:rtl w:val="0"/>
        </w:rPr>
        <w:t>‎workflow‎</w:t>
      </w:r>
      <w:r>
        <w:rPr>
          <w:rFonts w:ascii="Arial" w:hAnsi="Arial" w:cs="Arial" w:eastAsia="Arial"/>
          <w:b w:val="0"/>
          <w:sz w:val="22"/>
          <w:rtl/>
        </w:rPr>
        <w:t xml:space="preserve"> انسان‌درحلقه را بیاموزید. یک کار روتین را آزمایشی خودکار و خطا/زمان را قبل و بعد ثبت کنید؛ سپس فقط اگر کنترل کافی بود گسترش دهید.</w:t>
      </w:r>
    </w:p>
    <w:tbl>
      <w:tblPr>
        <w:tblW w:type="dxa" w:w="9360"/>
        <w:jc w:val="left"/>
        <w:tblLayout w:type="fixed"/>
        <w:tblLook w:firstColumn="1" w:firstRow="1" w:lastColumn="0" w:lastRow="0" w:noHBand="0" w:noVBand="1" w:val="04A0"/>
        <w:tblInd w:type="dxa" w:w="120"/>
      </w:tblPr>
      <w:tblGrid>
        <w:gridCol w:w="9360"/>
      </w:tblGrid>
      <w:tr>
        <w:trPr>
          <w:cantSplit w:val="true"/>
        </w:trPr>
        <w:tc>
          <w:tcPr>
            <w:tcW w:type="dxa" w:w="9360"/>
            <w:shd w:fill="F4F6F9"/>
            <w:tcMar>
              <w:top w:w="80" w:type="dxa"/>
              <w:bottom w:w="80" w:type="dxa"/>
              <w:start w:w="120" w:type="dxa"/>
              <w:end w:w="120" w:type="dxa"/>
            </w:tcMar>
          </w:tcPr>
          <w:p>
            <w:pPr>
              <w:spacing w:before="60" w:after="60" w:line="288" w:lineRule="auto"/>
              <w:jc w:val="right"/>
              <w:bidi w:val="1"/>
            </w:pPr>
            <w:r/>
            <w:r>
              <w:rPr>
                <w:rFonts w:ascii="Arial" w:hAnsi="Arial" w:cs="Arial" w:eastAsia="Arial"/>
                <w:b/>
                <w:color w:val="0B2545"/>
                <w:sz w:val="20"/>
                <w:rtl/>
              </w:rPr>
              <w:t>برچسب شواهد: شواهد متوسط</w:t>
            </w:r>
            <w:r>
              <w:rPr>
                <w:rFonts w:ascii="Arial" w:hAnsi="Arial" w:cs="Arial" w:eastAsia="Arial"/>
                <w:b w:val="0"/>
                <w:color w:val="0B2545"/>
                <w:sz w:val="20"/>
                <w:rtl/>
              </w:rPr>
              <w:t xml:space="preserve"> — دو منبع جهانی جهت تغییر وظیفه و مهارت را پشتیبانی می‌کنند؛ شواهد کافی برای پیش‌بینی حذف یا تعداد شغل این عنوان در ایران در دسترس نبود.</w:t>
            </w:r>
          </w:p>
        </w:tc>
      </w:tr>
    </w:tbl>
    <w:p>
      <w:pPr>
        <w:pStyle w:val="Heading1"/>
        <w:jc w:val="right"/>
        <w:pageBreakBefore w:val="0"/>
        <w:bidi w:val="1"/>
      </w:pPr>
      <w:r>
        <w:rPr>
          <w:rFonts w:ascii="Arial" w:hAnsi="Arial" w:cs="Arial" w:eastAsia="Arial"/>
          <w:b/>
          <w:color w:val="2E74B5"/>
          <w:sz w:val="32"/>
          <w:rtl/>
        </w:rPr>
        <w:t>۱۳. ابزارها و فناوری‌ها</w:t>
      </w:r>
    </w:p>
    <w:tbl>
      <w:tblPr>
        <w:tblStyle w:val="TableGrid"/>
        <w:tblW w:type="dxa" w:w="9360"/>
        <w:jc w:val="left"/>
        <w:tblLayout w:type="fixed"/>
        <w:tblLook w:firstColumn="1" w:firstRow="1" w:lastColumn="0" w:lastRow="0" w:noHBand="0" w:noVBand="1" w:val="04A0"/>
        <w:tblInd w:type="dxa" w:w="120"/>
      </w:tblPr>
      <w:tblGrid>
        <w:gridCol w:w="1560"/>
        <w:gridCol w:w="1105"/>
        <w:gridCol w:w="2665"/>
        <w:gridCol w:w="2210"/>
        <w:gridCol w:w="975"/>
        <w:gridCol w:w="845"/>
      </w:tblGrid>
      <w:tr>
        <w:trPr>
          <w:cantSplit w:val="true"/>
          <w:tblHeader w:val="true"/>
        </w:trPr>
        <w:tc>
          <w:tcPr>
            <w:tcW w:type="dxa" w:w="1560"/>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ابزار یا فناوری</w:t>
            </w:r>
          </w:p>
        </w:tc>
        <w:tc>
          <w:tcPr>
            <w:tcW w:type="dxa" w:w="1105"/>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کاربرد واقعی</w:t>
            </w:r>
          </w:p>
        </w:tc>
        <w:tc>
          <w:tcPr>
            <w:tcW w:type="dxa" w:w="2665"/>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ارتباط با ایران</w:t>
            </w:r>
          </w:p>
        </w:tc>
        <w:tc>
          <w:tcPr>
            <w:tcW w:type="dxa" w:w="2210"/>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ارتباط جهانی</w:t>
            </w:r>
          </w:p>
        </w:tc>
        <w:tc>
          <w:tcPr>
            <w:tcW w:type="dxa" w:w="975"/>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سطح مورد انتظار</w:t>
            </w:r>
          </w:p>
        </w:tc>
        <w:tc>
          <w:tcPr>
            <w:tcW w:type="dxa" w:w="845"/>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اهمیت</w:t>
            </w:r>
          </w:p>
        </w:tc>
      </w:tr>
      <w:tr>
        <w:trPr>
          <w:cantSplit w:val="true"/>
        </w:trPr>
        <w:tc>
          <w:tcPr>
            <w:tcW w:type="dxa" w:w="156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‎HRIS‎</w:t>
            </w:r>
          </w:p>
        </w:tc>
        <w:tc>
          <w:tcPr>
            <w:tcW w:type="dxa" w:w="1105"/>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مرور ریسک و ظرفیت</w:t>
            </w:r>
          </w:p>
        </w:tc>
        <w:tc>
          <w:tcPr>
            <w:tcW w:type="dxa" w:w="2665"/>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دسترسی، مجوز و عرف کارفرما باید بررسی شود</w:t>
            </w:r>
          </w:p>
        </w:tc>
        <w:tc>
          <w:tcPr>
            <w:tcW w:type="dxa" w:w="221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رایج یا دارای معادل در بازار جهانی</w:t>
            </w:r>
          </w:p>
        </w:tc>
        <w:tc>
          <w:tcPr>
            <w:tcW w:type="dxa" w:w="975"/>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کار عملی</w:t>
            </w:r>
          </w:p>
        </w:tc>
        <w:tc>
          <w:tcPr>
            <w:tcW w:type="dxa" w:w="845"/>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ضروری</w:t>
            </w:r>
          </w:p>
        </w:tc>
      </w:tr>
      <w:tr>
        <w:trPr>
          <w:cantSplit w:val="true"/>
        </w:trPr>
        <w:tc>
          <w:tcPr>
            <w:tcW w:type="dxa" w:w="156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‎Payroll/Attendance‎</w:t>
            </w:r>
          </w:p>
        </w:tc>
        <w:tc>
          <w:tcPr>
            <w:tcW w:type="dxa" w:w="1105"/>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راهبری تیم </w:t>
            </w:r>
            <w:r>
              <w:rPr>
                <w:rFonts w:ascii="Arial" w:hAnsi="Arial" w:cs="Arial" w:eastAsia="Arial"/>
                <w:b w:val="0"/>
                <w:sz w:val="18"/>
                <w:rtl w:val="0"/>
              </w:rPr>
              <w:t>‎HR‎</w:t>
            </w:r>
          </w:p>
        </w:tc>
        <w:tc>
          <w:tcPr>
            <w:tcW w:type="dxa" w:w="2665"/>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دسترسی، مجوز و عرف کارفرما باید بررسی شود</w:t>
            </w:r>
          </w:p>
        </w:tc>
        <w:tc>
          <w:tcPr>
            <w:tcW w:type="dxa" w:w="221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رایج یا دارای معادل در بازار جهانی</w:t>
            </w:r>
          </w:p>
        </w:tc>
        <w:tc>
          <w:tcPr>
            <w:tcW w:type="dxa" w:w="975"/>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کار عملی</w:t>
            </w:r>
          </w:p>
        </w:tc>
        <w:tc>
          <w:tcPr>
            <w:tcW w:type="dxa" w:w="845"/>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ضروری</w:t>
            </w:r>
          </w:p>
        </w:tc>
      </w:tr>
      <w:tr>
        <w:trPr>
          <w:cantSplit w:val="true"/>
        </w:trPr>
        <w:tc>
          <w:tcPr>
            <w:tcW w:type="dxa" w:w="156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‎ATS‎</w:t>
            </w:r>
          </w:p>
        </w:tc>
        <w:tc>
          <w:tcPr>
            <w:tcW w:type="dxa" w:w="1105"/>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حل موردهای پیچیده</w:t>
            </w:r>
          </w:p>
        </w:tc>
        <w:tc>
          <w:tcPr>
            <w:tcW w:type="dxa" w:w="2665"/>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دسترسی، مجوز و عرف کارفرما باید بررسی شود</w:t>
            </w:r>
          </w:p>
        </w:tc>
        <w:tc>
          <w:tcPr>
            <w:tcW w:type="dxa" w:w="221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رایج یا دارای معادل در بازار جهانی</w:t>
            </w:r>
          </w:p>
        </w:tc>
        <w:tc>
          <w:tcPr>
            <w:tcW w:type="dxa" w:w="975"/>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آشنایی تا متوسط</w:t>
            </w:r>
          </w:p>
        </w:tc>
        <w:tc>
          <w:tcPr>
            <w:tcW w:type="dxa" w:w="845"/>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رایج</w:t>
            </w:r>
          </w:p>
        </w:tc>
      </w:tr>
      <w:tr>
        <w:trPr>
          <w:cantSplit w:val="true"/>
        </w:trPr>
        <w:tc>
          <w:tcPr>
            <w:tcW w:type="dxa" w:w="156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‎Excel/BI‎</w:t>
            </w:r>
          </w:p>
        </w:tc>
        <w:tc>
          <w:tcPr>
            <w:tcW w:type="dxa" w:w="1105"/>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طراحی سیاست</w:t>
            </w:r>
          </w:p>
        </w:tc>
        <w:tc>
          <w:tcPr>
            <w:tcW w:type="dxa" w:w="2665"/>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دسترسی، مجوز و عرف کارفرما باید بررسی شود</w:t>
            </w:r>
          </w:p>
        </w:tc>
        <w:tc>
          <w:tcPr>
            <w:tcW w:type="dxa" w:w="221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رایج یا دارای معادل در بازار جهانی</w:t>
            </w:r>
          </w:p>
        </w:tc>
        <w:tc>
          <w:tcPr>
            <w:tcW w:type="dxa" w:w="975"/>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آشنایی تا متوسط</w:t>
            </w:r>
          </w:p>
        </w:tc>
        <w:tc>
          <w:tcPr>
            <w:tcW w:type="dxa" w:w="845"/>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مفید</w:t>
            </w:r>
          </w:p>
        </w:tc>
      </w:tr>
      <w:tr>
        <w:trPr>
          <w:cantSplit w:val="true"/>
        </w:trPr>
        <w:tc>
          <w:tcPr>
            <w:tcW w:type="dxa" w:w="156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‎survey‎</w:t>
            </w:r>
            <w:r>
              <w:rPr>
                <w:rFonts w:ascii="Arial" w:hAnsi="Arial" w:cs="Arial" w:eastAsia="Arial"/>
                <w:b w:val="0"/>
                <w:sz w:val="18"/>
                <w:rtl/>
              </w:rPr>
              <w:t xml:space="preserve"> و </w:t>
            </w:r>
            <w:r>
              <w:rPr>
                <w:rFonts w:ascii="Arial" w:hAnsi="Arial" w:cs="Arial" w:eastAsia="Arial"/>
                <w:b w:val="0"/>
                <w:sz w:val="18"/>
                <w:rtl w:val="0"/>
              </w:rPr>
              <w:t>‎case management‎</w:t>
            </w:r>
          </w:p>
        </w:tc>
        <w:tc>
          <w:tcPr>
            <w:tcW w:type="dxa" w:w="1105"/>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گزارش به مدیریت</w:t>
            </w:r>
          </w:p>
        </w:tc>
        <w:tc>
          <w:tcPr>
            <w:tcW w:type="dxa" w:w="2665"/>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دسترسی، مجوز و عرف کارفرما باید بررسی شود</w:t>
            </w:r>
          </w:p>
        </w:tc>
        <w:tc>
          <w:tcPr>
            <w:tcW w:type="dxa" w:w="221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رایج یا دارای معادل در بازار جهانی</w:t>
            </w:r>
          </w:p>
        </w:tc>
        <w:tc>
          <w:tcPr>
            <w:tcW w:type="dxa" w:w="975"/>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آشنایی تا متوسط</w:t>
            </w:r>
          </w:p>
        </w:tc>
        <w:tc>
          <w:tcPr>
            <w:tcW w:type="dxa" w:w="845"/>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وابسته به نقش</w:t>
            </w:r>
          </w:p>
        </w:tc>
      </w:tr>
    </w:tbl>
    <w:p>
      <w:pPr>
        <w:jc w:val="right"/>
        <w:widowControl/>
        <w:bidi w:val="1"/>
      </w:pPr>
      <w:r>
        <w:rPr>
          <w:rFonts w:ascii="Arial" w:hAnsi="Arial" w:cs="Arial" w:eastAsia="Arial"/>
          <w:b w:val="0"/>
          <w:sz w:val="22"/>
          <w:rtl/>
        </w:rPr>
        <w:t>دسترسی، تحریم، مجوز و پرداخت ممکن است استفاده از ابزار را در ایران تغییر دهد؛ برای هر ابزار، جایگزین قابل انتقال و امکان خروجی‌گرفتن/انتقال داده را بررسی کنید. ابزارها سریع تغییر می‌کنند؛ مفهوم پایدارتر از نام محصول است. پیش از یادگیری عمیق، ده آگهی هدف و امکان دسترسی قانونی/فنی ابزار را بررسی کنید. توان انتقال میان ابزارها با فهم مدل داده و فرایند ساخته می‌شود.</w:t>
      </w:r>
    </w:p>
    <w:p>
      <w:pPr>
        <w:pStyle w:val="Heading1"/>
        <w:jc w:val="right"/>
        <w:pageBreakBefore w:val="0"/>
        <w:bidi w:val="1"/>
      </w:pPr>
      <w:r>
        <w:rPr>
          <w:rFonts w:ascii="Arial" w:hAnsi="Arial" w:cs="Arial" w:eastAsia="Arial"/>
          <w:b/>
          <w:color w:val="2E74B5"/>
          <w:sz w:val="32"/>
          <w:rtl/>
        </w:rPr>
        <w:t>۱۴. سوالات مصاحبه</w:t>
      </w:r>
    </w:p>
    <w:p>
      <w:pPr>
        <w:pStyle w:val="Heading2"/>
        <w:jc w:val="right"/>
        <w:bidi w:val="1"/>
      </w:pPr>
      <w:r>
        <w:rPr>
          <w:rFonts w:ascii="Arial" w:hAnsi="Arial" w:cs="Arial" w:eastAsia="Arial"/>
          <w:b/>
          <w:color w:val="2E74B5"/>
          <w:sz w:val="26"/>
          <w:rtl/>
        </w:rPr>
        <w:t>فنی یا نقش‌محور</w:t>
      </w:r>
    </w:p>
    <w:tbl>
      <w:tblPr>
        <w:tblStyle w:val="TableGrid"/>
        <w:tblW w:type="dxa" w:w="9360"/>
        <w:jc w:val="left"/>
        <w:tblLayout w:type="fixed"/>
        <w:tblLook w:firstColumn="1" w:firstRow="1" w:lastColumn="0" w:lastRow="0" w:noHBand="0" w:noVBand="1" w:val="04A0"/>
        <w:tblInd w:type="dxa" w:w="120"/>
      </w:tblPr>
      <w:tblGrid>
        <w:gridCol w:w="3373"/>
        <w:gridCol w:w="843"/>
        <w:gridCol w:w="1054"/>
        <w:gridCol w:w="1686"/>
        <w:gridCol w:w="2404"/>
      </w:tblGrid>
      <w:tr>
        <w:trPr>
          <w:cantSplit w:val="true"/>
          <w:tblHeader w:val="true"/>
        </w:trPr>
        <w:tc>
          <w:tcPr>
            <w:tcW w:type="dxa" w:w="3373"/>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سوال</w:t>
            </w:r>
          </w:p>
        </w:tc>
        <w:tc>
          <w:tcPr>
            <w:tcW w:type="dxa" w:w="843"/>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چرا پرسیده می‌شود</w:t>
            </w:r>
          </w:p>
        </w:tc>
        <w:tc>
          <w:tcPr>
            <w:tcW w:type="dxa" w:w="1054"/>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توانمندی مورد آزمون</w:t>
            </w:r>
          </w:p>
        </w:tc>
        <w:tc>
          <w:tcPr>
            <w:tcW w:type="dxa" w:w="1686"/>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پاسخ ضعیف چه نشان می‌دهد</w:t>
            </w:r>
          </w:p>
        </w:tc>
        <w:tc>
          <w:tcPr>
            <w:tcW w:type="dxa" w:w="2404"/>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نامزد قوی چه شاهدی می‌آورد</w:t>
            </w:r>
          </w:p>
        </w:tc>
      </w:tr>
      <w:tr>
        <w:trPr>
          <w:cantSplit w:val="true"/>
        </w:trPr>
        <w:tc>
          <w:tcPr>
            <w:tcW w:type="dxa" w:w="337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اگر «مرور ریسک و ظرفیت» را از صفر تحویل بگیرید، پیش از انتخاب ابزار چه فرض، مالک و معیار پایانی را روشن می‌کنید؟</w:t>
            </w:r>
          </w:p>
        </w:tc>
        <w:tc>
          <w:tcPr>
            <w:tcW w:type="dxa" w:w="84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سنجش ساختار شروع کار</w:t>
            </w:r>
          </w:p>
        </w:tc>
        <w:tc>
          <w:tcPr>
            <w:tcW w:type="dxa" w:w="105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کشف مسئله و برنامه‌ریزی</w:t>
            </w:r>
          </w:p>
        </w:tc>
        <w:tc>
          <w:tcPr>
            <w:tcW w:type="dxa" w:w="1686"/>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فوراً راه‌حل می‌دهد و زمینه را نمی‌پرسد</w:t>
            </w:r>
          </w:p>
        </w:tc>
        <w:tc>
          <w:tcPr>
            <w:tcW w:type="dxa" w:w="240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ذی‌نفع، </w:t>
            </w:r>
            <w:r>
              <w:rPr>
                <w:rFonts w:ascii="Arial" w:hAnsi="Arial" w:cs="Arial" w:eastAsia="Arial"/>
                <w:b w:val="0"/>
                <w:sz w:val="18"/>
                <w:rtl w:val="0"/>
              </w:rPr>
              <w:t>‎baseline‎</w:t>
            </w:r>
            <w:r>
              <w:rPr>
                <w:rFonts w:ascii="Arial" w:hAnsi="Arial" w:cs="Arial" w:eastAsia="Arial"/>
                <w:b w:val="0"/>
                <w:sz w:val="18"/>
                <w:rtl/>
              </w:rPr>
              <w:t>، محدودیت و معیار پذیرش را نام می‌برد</w:t>
            </w:r>
          </w:p>
        </w:tc>
      </w:tr>
      <w:tr>
        <w:trPr>
          <w:cantSplit w:val="true"/>
        </w:trPr>
        <w:tc>
          <w:tcPr>
            <w:tcW w:type="dxa" w:w="337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اگر «زمان/کیفیت جذب» بهتر اما «</w:t>
            </w:r>
            <w:r>
              <w:rPr>
                <w:rFonts w:ascii="Arial" w:hAnsi="Arial" w:cs="Arial" w:eastAsia="Arial"/>
                <w:b w:val="0"/>
                <w:sz w:val="18"/>
                <w:rtl w:val="0"/>
              </w:rPr>
              <w:t>‎engagement‎</w:t>
            </w:r>
            <w:r>
              <w:rPr>
                <w:rFonts w:ascii="Arial" w:hAnsi="Arial" w:cs="Arial" w:eastAsia="Arial"/>
                <w:b w:val="0"/>
                <w:sz w:val="18"/>
                <w:rtl/>
              </w:rPr>
              <w:t>» بدتر شود، تصمیم و شرط برگشت شما چیست؟</w:t>
            </w:r>
          </w:p>
        </w:tc>
        <w:tc>
          <w:tcPr>
            <w:tcW w:type="dxa" w:w="84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سنجش </w:t>
            </w:r>
            <w:r>
              <w:rPr>
                <w:rFonts w:ascii="Arial" w:hAnsi="Arial" w:cs="Arial" w:eastAsia="Arial"/>
                <w:b w:val="0"/>
                <w:sz w:val="18"/>
                <w:rtl w:val="0"/>
              </w:rPr>
              <w:t>‎trade-off‎</w:t>
            </w:r>
          </w:p>
        </w:tc>
        <w:tc>
          <w:tcPr>
            <w:tcW w:type="dxa" w:w="105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قضاوت زیر معیارهای متعارض</w:t>
            </w:r>
          </w:p>
        </w:tc>
        <w:tc>
          <w:tcPr>
            <w:tcW w:type="dxa" w:w="1686"/>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یک عدد را مطلق می‌کند</w:t>
            </w:r>
          </w:p>
        </w:tc>
        <w:tc>
          <w:tcPr>
            <w:tcW w:type="dxa" w:w="240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اثر، ریسک، بازه آزمون و شرط توقف را روشن می‌کند</w:t>
            </w:r>
          </w:p>
        </w:tc>
      </w:tr>
      <w:tr>
        <w:trPr>
          <w:cantSplit w:val="true"/>
        </w:trPr>
        <w:tc>
          <w:tcPr>
            <w:tcW w:type="dxa" w:w="337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پیش از تحویل «برنامه نیروی انسانی» چه کنترل کیفیت و چه </w:t>
            </w:r>
            <w:r>
              <w:rPr>
                <w:rFonts w:ascii="Arial" w:hAnsi="Arial" w:cs="Arial" w:eastAsia="Arial"/>
                <w:b w:val="0"/>
                <w:sz w:val="18"/>
                <w:rtl w:val="0"/>
              </w:rPr>
              <w:t>‎sign-off‎</w:t>
            </w:r>
            <w:r>
              <w:rPr>
                <w:rFonts w:ascii="Arial" w:hAnsi="Arial" w:cs="Arial" w:eastAsia="Arial"/>
                <w:b w:val="0"/>
                <w:sz w:val="18"/>
                <w:rtl/>
              </w:rPr>
              <w:t xml:space="preserve"> لازم است؟</w:t>
            </w:r>
          </w:p>
        </w:tc>
        <w:tc>
          <w:tcPr>
            <w:tcW w:type="dxa" w:w="84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سنجش مالکیت کیفیت</w:t>
            </w:r>
          </w:p>
        </w:tc>
        <w:tc>
          <w:tcPr>
            <w:tcW w:type="dxa" w:w="105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کنترل و بازبینی</w:t>
            </w:r>
          </w:p>
        </w:tc>
        <w:tc>
          <w:tcPr>
            <w:tcW w:type="dxa" w:w="1686"/>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بازبینی را به نفر بعد واگذار می‌کند</w:t>
            </w:r>
          </w:p>
        </w:tc>
        <w:tc>
          <w:tcPr>
            <w:tcW w:type="dxa" w:w="240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چک‌لیست، نمونه/تطبیق، </w:t>
            </w:r>
            <w:r>
              <w:rPr>
                <w:rFonts w:ascii="Arial" w:hAnsi="Arial" w:cs="Arial" w:eastAsia="Arial"/>
                <w:b w:val="0"/>
                <w:sz w:val="18"/>
                <w:rtl w:val="0"/>
              </w:rPr>
              <w:t>‎owner‎</w:t>
            </w:r>
            <w:r>
              <w:rPr>
                <w:rFonts w:ascii="Arial" w:hAnsi="Arial" w:cs="Arial" w:eastAsia="Arial"/>
                <w:b w:val="0"/>
                <w:sz w:val="18"/>
                <w:rtl/>
              </w:rPr>
              <w:t xml:space="preserve"> تأیید و ردپای نسخه می‌دهد</w:t>
            </w:r>
          </w:p>
        </w:tc>
      </w:tr>
      <w:tr>
        <w:trPr>
          <w:cantSplit w:val="true"/>
        </w:trPr>
        <w:tc>
          <w:tcPr>
            <w:tcW w:type="dxa" w:w="337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در «</w:t>
            </w:r>
            <w:r>
              <w:rPr>
                <w:rFonts w:ascii="Arial" w:hAnsi="Arial" w:cs="Arial" w:eastAsia="Arial"/>
                <w:b w:val="0"/>
                <w:sz w:val="18"/>
                <w:rtl w:val="0"/>
              </w:rPr>
              <w:t>‎HRIS‎</w:t>
            </w:r>
            <w:r>
              <w:rPr>
                <w:rFonts w:ascii="Arial" w:hAnsi="Arial" w:cs="Arial" w:eastAsia="Arial"/>
                <w:b w:val="0"/>
                <w:sz w:val="18"/>
                <w:rtl/>
              </w:rPr>
              <w:t>» چه خروجی واقعی ساخته‌اید و مهم‌ترین محدودیت آن چه بود؟</w:t>
            </w:r>
          </w:p>
        </w:tc>
        <w:tc>
          <w:tcPr>
            <w:tcW w:type="dxa" w:w="84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تفکیک آشنایی از تسلط</w:t>
            </w:r>
          </w:p>
        </w:tc>
        <w:tc>
          <w:tcPr>
            <w:tcW w:type="dxa" w:w="105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کاربرد ابزار</w:t>
            </w:r>
          </w:p>
        </w:tc>
        <w:tc>
          <w:tcPr>
            <w:tcW w:type="dxa" w:w="1686"/>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قابلیت‌ها را فهرست می‌کند اما </w:t>
            </w:r>
            <w:r>
              <w:rPr>
                <w:rFonts w:ascii="Arial" w:hAnsi="Arial" w:cs="Arial" w:eastAsia="Arial"/>
                <w:b w:val="0"/>
                <w:sz w:val="18"/>
                <w:rtl w:val="0"/>
              </w:rPr>
              <w:t>‎case‎</w:t>
            </w:r>
            <w:r>
              <w:rPr>
                <w:rFonts w:ascii="Arial" w:hAnsi="Arial" w:cs="Arial" w:eastAsia="Arial"/>
                <w:b w:val="0"/>
                <w:sz w:val="18"/>
                <w:rtl/>
              </w:rPr>
              <w:t xml:space="preserve"> ندارد</w:t>
            </w:r>
          </w:p>
        </w:tc>
        <w:tc>
          <w:tcPr>
            <w:tcW w:type="dxa" w:w="240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فایل/دمو، تصمیم، خطا، محدودیت و نتیجه قابل نمایش می‌آورد</w:t>
            </w:r>
          </w:p>
        </w:tc>
      </w:tr>
      <w:tr>
        <w:trPr>
          <w:cantSplit w:val="true"/>
        </w:trPr>
        <w:tc>
          <w:tcPr>
            <w:tcW w:type="dxa" w:w="337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چگونه «سیاست و </w:t>
            </w:r>
            <w:r>
              <w:rPr>
                <w:rFonts w:ascii="Arial" w:hAnsi="Arial" w:cs="Arial" w:eastAsia="Arial"/>
                <w:b w:val="0"/>
                <w:sz w:val="18"/>
                <w:rtl w:val="0"/>
              </w:rPr>
              <w:t>‎governance‎</w:t>
            </w:r>
            <w:r>
              <w:rPr>
                <w:rFonts w:ascii="Arial" w:hAnsi="Arial" w:cs="Arial" w:eastAsia="Arial"/>
                <w:b w:val="0"/>
                <w:sz w:val="18"/>
                <w:rtl/>
              </w:rPr>
              <w:t>» را به نفر بعد تحویل می‌دهید تا تصمیم و نسخه قابل بازسازی باشد؟</w:t>
            </w:r>
          </w:p>
        </w:tc>
        <w:tc>
          <w:tcPr>
            <w:tcW w:type="dxa" w:w="84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سنجش بلوغ عملیاتی</w:t>
            </w:r>
          </w:p>
        </w:tc>
        <w:tc>
          <w:tcPr>
            <w:tcW w:type="dxa" w:w="105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مستندسازی و </w:t>
            </w:r>
            <w:r>
              <w:rPr>
                <w:rFonts w:ascii="Arial" w:hAnsi="Arial" w:cs="Arial" w:eastAsia="Arial"/>
                <w:b w:val="0"/>
                <w:sz w:val="18"/>
                <w:rtl w:val="0"/>
              </w:rPr>
              <w:t>‎handoff‎</w:t>
            </w:r>
          </w:p>
        </w:tc>
        <w:tc>
          <w:tcPr>
            <w:tcW w:type="dxa" w:w="1686"/>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فقط فایل نهایی می‌دهد</w:t>
            </w:r>
          </w:p>
        </w:tc>
        <w:tc>
          <w:tcPr>
            <w:tcW w:type="dxa" w:w="240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ورودی، تصمیم، نسخه، دسترسی، </w:t>
            </w:r>
            <w:r>
              <w:rPr>
                <w:rFonts w:ascii="Arial" w:hAnsi="Arial" w:cs="Arial" w:eastAsia="Arial"/>
                <w:b w:val="0"/>
                <w:sz w:val="18"/>
                <w:rtl w:val="0"/>
              </w:rPr>
              <w:t>‎owner‎</w:t>
            </w:r>
            <w:r>
              <w:rPr>
                <w:rFonts w:ascii="Arial" w:hAnsi="Arial" w:cs="Arial" w:eastAsia="Arial"/>
                <w:b w:val="0"/>
                <w:sz w:val="18"/>
                <w:rtl/>
              </w:rPr>
              <w:t xml:space="preserve"> و </w:t>
            </w:r>
            <w:r>
              <w:rPr>
                <w:rFonts w:ascii="Arial" w:hAnsi="Arial" w:cs="Arial" w:eastAsia="Arial"/>
                <w:b w:val="0"/>
                <w:sz w:val="18"/>
                <w:rtl w:val="0"/>
              </w:rPr>
              <w:t>‎runbook‎</w:t>
            </w:r>
            <w:r>
              <w:rPr>
                <w:rFonts w:ascii="Arial" w:hAnsi="Arial" w:cs="Arial" w:eastAsia="Arial"/>
                <w:b w:val="0"/>
                <w:sz w:val="18"/>
                <w:rtl/>
              </w:rPr>
              <w:t xml:space="preserve"> را ثبت می‌کند</w:t>
            </w:r>
          </w:p>
        </w:tc>
      </w:tr>
    </w:tbl>
    <w:p>
      <w:pPr>
        <w:pStyle w:val="Heading2"/>
        <w:jc w:val="right"/>
        <w:bidi w:val="1"/>
      </w:pPr>
      <w:r>
        <w:rPr>
          <w:rFonts w:ascii="Arial" w:hAnsi="Arial" w:cs="Arial" w:eastAsia="Arial"/>
          <w:b/>
          <w:color w:val="2E74B5"/>
          <w:sz w:val="26"/>
          <w:rtl/>
        </w:rPr>
        <w:t>تجربه و نمونه‌کار</w:t>
      </w:r>
    </w:p>
    <w:tbl>
      <w:tblPr>
        <w:tblStyle w:val="TableGrid"/>
        <w:tblW w:type="dxa" w:w="9360"/>
        <w:jc w:val="left"/>
        <w:tblLayout w:type="fixed"/>
        <w:tblLook w:firstColumn="1" w:firstRow="1" w:lastColumn="0" w:lastRow="0" w:noHBand="0" w:noVBand="1" w:val="04A0"/>
        <w:tblInd w:type="dxa" w:w="120"/>
      </w:tblPr>
      <w:tblGrid>
        <w:gridCol w:w="3044"/>
        <w:gridCol w:w="799"/>
        <w:gridCol w:w="1103"/>
        <w:gridCol w:w="1674"/>
        <w:gridCol w:w="2740"/>
      </w:tblGrid>
      <w:tr>
        <w:trPr>
          <w:cantSplit w:val="true"/>
          <w:tblHeader w:val="true"/>
        </w:trPr>
        <w:tc>
          <w:tcPr>
            <w:tcW w:type="dxa" w:w="3044"/>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سوال</w:t>
            </w:r>
          </w:p>
        </w:tc>
        <w:tc>
          <w:tcPr>
            <w:tcW w:type="dxa" w:w="799"/>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چرا پرسیده می‌شود</w:t>
            </w:r>
          </w:p>
        </w:tc>
        <w:tc>
          <w:tcPr>
            <w:tcW w:type="dxa" w:w="1103"/>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توانمندی مورد آزمون</w:t>
            </w:r>
          </w:p>
        </w:tc>
        <w:tc>
          <w:tcPr>
            <w:tcW w:type="dxa" w:w="1674"/>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پاسخ ضعیف چه نشان می‌دهد</w:t>
            </w:r>
          </w:p>
        </w:tc>
        <w:tc>
          <w:tcPr>
            <w:tcW w:type="dxa" w:w="2740"/>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نامزد قوی چه شاهدی می‌آورد</w:t>
            </w:r>
          </w:p>
        </w:tc>
      </w:tr>
      <w:tr>
        <w:trPr>
          <w:cantSplit w:val="true"/>
        </w:trPr>
        <w:tc>
          <w:tcPr>
            <w:tcW w:type="dxa" w:w="304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برای افت «</w:t>
            </w:r>
            <w:r>
              <w:rPr>
                <w:rFonts w:ascii="Arial" w:hAnsi="Arial" w:cs="Arial" w:eastAsia="Arial"/>
                <w:b w:val="0"/>
                <w:sz w:val="18"/>
                <w:rtl w:val="0"/>
              </w:rPr>
              <w:t>‎retention‎</w:t>
            </w:r>
            <w:r>
              <w:rPr>
                <w:rFonts w:ascii="Arial" w:hAnsi="Arial" w:cs="Arial" w:eastAsia="Arial"/>
                <w:b w:val="0"/>
                <w:sz w:val="18"/>
                <w:rtl/>
              </w:rPr>
              <w:t xml:space="preserve"> بحرانی» چه درخت علت و چه داده تشخیصی می‌سازید؟</w:t>
            </w:r>
          </w:p>
        </w:tc>
        <w:tc>
          <w:tcPr>
            <w:tcW w:type="dxa" w:w="799"/>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سنجش فهم </w:t>
            </w:r>
            <w:r>
              <w:rPr>
                <w:rFonts w:ascii="Arial" w:hAnsi="Arial" w:cs="Arial" w:eastAsia="Arial"/>
                <w:b w:val="0"/>
                <w:sz w:val="18"/>
                <w:rtl w:val="0"/>
              </w:rPr>
              <w:t>‎KPI‎</w:t>
            </w:r>
          </w:p>
        </w:tc>
        <w:tc>
          <w:tcPr>
            <w:tcW w:type="dxa" w:w="110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تحلیل علت و طراحی اندازه‌گیری</w:t>
            </w:r>
          </w:p>
        </w:tc>
        <w:tc>
          <w:tcPr>
            <w:tcW w:type="dxa" w:w="167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هدف را تکرار می‌کند یا فقط یک علت حدس می‌زند</w:t>
            </w:r>
          </w:p>
        </w:tc>
        <w:tc>
          <w:tcPr>
            <w:tcW w:type="dxa" w:w="274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تعریف، مخرج، سگمنت، فرض رقیب و </w:t>
            </w:r>
            <w:r>
              <w:rPr>
                <w:rFonts w:ascii="Arial" w:hAnsi="Arial" w:cs="Arial" w:eastAsia="Arial"/>
                <w:b w:val="0"/>
                <w:sz w:val="18"/>
                <w:rtl w:val="0"/>
              </w:rPr>
              <w:t>‎guardrail‎</w:t>
            </w:r>
            <w:r>
              <w:rPr>
                <w:rFonts w:ascii="Arial" w:hAnsi="Arial" w:cs="Arial" w:eastAsia="Arial"/>
                <w:b w:val="0"/>
                <w:sz w:val="18"/>
                <w:rtl/>
              </w:rPr>
              <w:t xml:space="preserve"> می‌سازد</w:t>
            </w:r>
          </w:p>
        </w:tc>
      </w:tr>
      <w:tr>
        <w:trPr>
          <w:cantSplit w:val="true"/>
        </w:trPr>
        <w:tc>
          <w:tcPr>
            <w:tcW w:type="dxa" w:w="304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نمونه‌کار شما چه شاهدی برای تغییر «ریسک انطباق» دارد و سهم خود را چگونه محدود می‌کند؟</w:t>
            </w:r>
          </w:p>
        </w:tc>
        <w:tc>
          <w:tcPr>
            <w:tcW w:type="dxa" w:w="799"/>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سنجش پیوند کار با اثر</w:t>
            </w:r>
          </w:p>
        </w:tc>
        <w:tc>
          <w:tcPr>
            <w:tcW w:type="dxa" w:w="110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اندازه‌گیری نتیجه</w:t>
            </w:r>
          </w:p>
        </w:tc>
        <w:tc>
          <w:tcPr>
            <w:tcW w:type="dxa" w:w="167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فقط فعالیت یا ظاهر خروجی را شرح می‌دهد</w:t>
            </w:r>
          </w:p>
        </w:tc>
        <w:tc>
          <w:tcPr>
            <w:tcW w:type="dxa" w:w="274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‎baseline‎</w:t>
            </w:r>
            <w:r>
              <w:rPr>
                <w:rFonts w:ascii="Arial" w:hAnsi="Arial" w:cs="Arial" w:eastAsia="Arial"/>
                <w:b w:val="0"/>
                <w:sz w:val="18"/>
                <w:rtl/>
              </w:rPr>
              <w:t>، عوامل بیرونی، سهم خود و نتیجه/عدم‌نتیجه را نشان می‌دهد</w:t>
            </w:r>
          </w:p>
        </w:tc>
      </w:tr>
      <w:tr>
        <w:trPr>
          <w:cantSplit w:val="true"/>
        </w:trPr>
        <w:tc>
          <w:tcPr>
            <w:tcW w:type="dxa" w:w="304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اگر پس از سه ماه «بهره‌وری </w:t>
            </w:r>
            <w:r>
              <w:rPr>
                <w:rFonts w:ascii="Arial" w:hAnsi="Arial" w:cs="Arial" w:eastAsia="Arial"/>
                <w:b w:val="0"/>
                <w:sz w:val="18"/>
                <w:rtl w:val="0"/>
              </w:rPr>
              <w:t>‎HR‎</w:t>
            </w:r>
            <w:r>
              <w:rPr>
                <w:rFonts w:ascii="Arial" w:hAnsi="Arial" w:cs="Arial" w:eastAsia="Arial"/>
                <w:b w:val="0"/>
                <w:sz w:val="18"/>
                <w:rtl/>
              </w:rPr>
              <w:t xml:space="preserve">» تغییر نکند، کدام فرضیه، </w:t>
            </w:r>
            <w:r>
              <w:rPr>
                <w:rFonts w:ascii="Arial" w:hAnsi="Arial" w:cs="Arial" w:eastAsia="Arial"/>
                <w:b w:val="0"/>
                <w:sz w:val="18"/>
                <w:rtl w:val="0"/>
              </w:rPr>
              <w:t>‎instrumentation‎</w:t>
            </w:r>
            <w:r>
              <w:rPr>
                <w:rFonts w:ascii="Arial" w:hAnsi="Arial" w:cs="Arial" w:eastAsia="Arial"/>
                <w:b w:val="0"/>
                <w:sz w:val="18"/>
                <w:rtl/>
              </w:rPr>
              <w:t xml:space="preserve"> یا اقدام را متوقف می‌کنید؟</w:t>
            </w:r>
          </w:p>
        </w:tc>
        <w:tc>
          <w:tcPr>
            <w:tcW w:type="dxa" w:w="799"/>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سنجش توقف هوشمند</w:t>
            </w:r>
          </w:p>
        </w:tc>
        <w:tc>
          <w:tcPr>
            <w:tcW w:type="dxa" w:w="110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یادگیری و اولویت‌بندی</w:t>
            </w:r>
          </w:p>
        </w:tc>
        <w:tc>
          <w:tcPr>
            <w:tcW w:type="dxa" w:w="167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فقط تلاش را بیشتر می‌کند</w:t>
            </w:r>
          </w:p>
        </w:tc>
        <w:tc>
          <w:tcPr>
            <w:tcW w:type="dxa" w:w="274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فرض، کیفیت اندازه‌گیری، سگمنت و معیار توقف را بازبینی می‌کند</w:t>
            </w:r>
          </w:p>
        </w:tc>
      </w:tr>
      <w:tr>
        <w:trPr>
          <w:cantSplit w:val="true"/>
        </w:trPr>
        <w:tc>
          <w:tcPr>
            <w:tcW w:type="dxa" w:w="304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مثالی از «نه» گفتن به درخواست پرقدرت بگویید؛ چه گزینه جایگزین و پیامدی ارائه کردید؟</w:t>
            </w:r>
          </w:p>
        </w:tc>
        <w:tc>
          <w:tcPr>
            <w:tcW w:type="dxa" w:w="799"/>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سنجش استقلال حرفه‌ای</w:t>
            </w:r>
          </w:p>
        </w:tc>
        <w:tc>
          <w:tcPr>
            <w:tcW w:type="dxa" w:w="110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مرزبندی و مذاکره</w:t>
            </w:r>
          </w:p>
        </w:tc>
        <w:tc>
          <w:tcPr>
            <w:tcW w:type="dxa" w:w="167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تسلیم می‌شود یا تقابل شخصی می‌سازد</w:t>
            </w:r>
          </w:p>
        </w:tc>
        <w:tc>
          <w:tcPr>
            <w:tcW w:type="dxa" w:w="274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محدودیت، گزینه، هزینه، تصمیم‌گیر و نتیجه را توضیح می‌دهد</w:t>
            </w:r>
          </w:p>
        </w:tc>
      </w:tr>
      <w:tr>
        <w:trPr>
          <w:cantSplit w:val="true"/>
        </w:trPr>
        <w:tc>
          <w:tcPr>
            <w:tcW w:type="dxa" w:w="304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چه زمانی هوش مصنوعی را برای «مرور شاخص‌ها و علت تغییر» به کار نمی‌برید و بازبینی انسانی را کجا اجباری می‌کنید؟</w:t>
            </w:r>
          </w:p>
        </w:tc>
        <w:tc>
          <w:tcPr>
            <w:tcW w:type="dxa" w:w="799"/>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سنجش حاکمیت </w:t>
            </w:r>
            <w:r>
              <w:rPr>
                <w:rFonts w:ascii="Arial" w:hAnsi="Arial" w:cs="Arial" w:eastAsia="Arial"/>
                <w:b w:val="0"/>
                <w:sz w:val="18"/>
                <w:rtl w:val="0"/>
              </w:rPr>
              <w:t>‎AI‎</w:t>
            </w:r>
          </w:p>
        </w:tc>
        <w:tc>
          <w:tcPr>
            <w:tcW w:type="dxa" w:w="110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ریسک فناوری و پاسخ‌گویی</w:t>
            </w:r>
          </w:p>
        </w:tc>
        <w:tc>
          <w:tcPr>
            <w:tcW w:type="dxa" w:w="167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همه‌چیز را خودکارشدنی می‌داند</w:t>
            </w:r>
          </w:p>
        </w:tc>
        <w:tc>
          <w:tcPr>
            <w:tcW w:type="dxa" w:w="274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حساسیت داده، خطای محتمل، حق تصمیم، </w:t>
            </w:r>
            <w:r>
              <w:rPr>
                <w:rFonts w:ascii="Arial" w:hAnsi="Arial" w:cs="Arial" w:eastAsia="Arial"/>
                <w:b w:val="0"/>
                <w:sz w:val="18"/>
                <w:rtl w:val="0"/>
              </w:rPr>
              <w:t>‎logging‎</w:t>
            </w:r>
            <w:r>
              <w:rPr>
                <w:rFonts w:ascii="Arial" w:hAnsi="Arial" w:cs="Arial" w:eastAsia="Arial"/>
                <w:b w:val="0"/>
                <w:sz w:val="18"/>
                <w:rtl/>
              </w:rPr>
              <w:t xml:space="preserve"> و </w:t>
            </w:r>
            <w:r>
              <w:rPr>
                <w:rFonts w:ascii="Arial" w:hAnsi="Arial" w:cs="Arial" w:eastAsia="Arial"/>
                <w:b w:val="0"/>
                <w:sz w:val="18"/>
                <w:rtl w:val="0"/>
              </w:rPr>
              <w:t>‎human review‎</w:t>
            </w:r>
            <w:r>
              <w:rPr>
                <w:rFonts w:ascii="Arial" w:hAnsi="Arial" w:cs="Arial" w:eastAsia="Arial"/>
                <w:b w:val="0"/>
                <w:sz w:val="18"/>
                <w:rtl/>
              </w:rPr>
              <w:t xml:space="preserve"> را مشخص می‌کند</w:t>
            </w:r>
          </w:p>
        </w:tc>
      </w:tr>
    </w:tbl>
    <w:p>
      <w:pPr>
        <w:pStyle w:val="Heading2"/>
        <w:jc w:val="right"/>
        <w:bidi w:val="1"/>
      </w:pPr>
      <w:r>
        <w:rPr>
          <w:rFonts w:ascii="Arial" w:hAnsi="Arial" w:cs="Arial" w:eastAsia="Arial"/>
          <w:b/>
          <w:color w:val="2E74B5"/>
          <w:sz w:val="26"/>
          <w:rtl/>
        </w:rPr>
        <w:t>رفتاری و موقعیتی</w:t>
      </w:r>
    </w:p>
    <w:tbl>
      <w:tblPr>
        <w:tblStyle w:val="TableGrid"/>
        <w:tblW w:type="dxa" w:w="9360"/>
        <w:jc w:val="left"/>
        <w:tblLayout w:type="fixed"/>
        <w:tblLook w:firstColumn="1" w:firstRow="1" w:lastColumn="0" w:lastRow="0" w:noHBand="0" w:noVBand="1" w:val="04A0"/>
        <w:tblInd w:type="dxa" w:w="120"/>
      </w:tblPr>
      <w:tblGrid>
        <w:gridCol w:w="2723"/>
        <w:gridCol w:w="1395"/>
        <w:gridCol w:w="1021"/>
        <w:gridCol w:w="1634"/>
        <w:gridCol w:w="2587"/>
      </w:tblGrid>
      <w:tr>
        <w:trPr>
          <w:cantSplit w:val="true"/>
          <w:tblHeader w:val="true"/>
        </w:trPr>
        <w:tc>
          <w:tcPr>
            <w:tcW w:type="dxa" w:w="2723"/>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سوال</w:t>
            </w:r>
          </w:p>
        </w:tc>
        <w:tc>
          <w:tcPr>
            <w:tcW w:type="dxa" w:w="1395"/>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چرا پرسیده می‌شود</w:t>
            </w:r>
          </w:p>
        </w:tc>
        <w:tc>
          <w:tcPr>
            <w:tcW w:type="dxa" w:w="1021"/>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توانمندی مورد آزمون</w:t>
            </w:r>
          </w:p>
        </w:tc>
        <w:tc>
          <w:tcPr>
            <w:tcW w:type="dxa" w:w="1634"/>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پاسخ ضعیف چه نشان می‌دهد</w:t>
            </w:r>
          </w:p>
        </w:tc>
        <w:tc>
          <w:tcPr>
            <w:tcW w:type="dxa" w:w="2587"/>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نامزد قوی چه شاهدی می‌آورد</w:t>
            </w:r>
          </w:p>
        </w:tc>
      </w:tr>
      <w:tr>
        <w:trPr>
          <w:cantSplit w:val="true"/>
        </w:trPr>
        <w:tc>
          <w:tcPr>
            <w:tcW w:type="dxa" w:w="272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نمونه‌ای بگویید که «راهبری تیم </w:t>
            </w:r>
            <w:r>
              <w:rPr>
                <w:rFonts w:ascii="Arial" w:hAnsi="Arial" w:cs="Arial" w:eastAsia="Arial"/>
                <w:b w:val="0"/>
                <w:sz w:val="18"/>
                <w:rtl w:val="0"/>
              </w:rPr>
              <w:t>‎HR‎</w:t>
            </w:r>
            <w:r>
              <w:rPr>
                <w:rFonts w:ascii="Arial" w:hAnsi="Arial" w:cs="Arial" w:eastAsia="Arial"/>
                <w:b w:val="0"/>
                <w:sz w:val="18"/>
                <w:rtl/>
              </w:rPr>
              <w:t>» نتیجه نداد؛ با چه شاهدی فهمیدید و چه چیز را تغییر دادید؟</w:t>
            </w:r>
          </w:p>
        </w:tc>
        <w:tc>
          <w:tcPr>
            <w:tcW w:type="dxa" w:w="1395"/>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سنجش یادگیری از شکست</w:t>
            </w:r>
          </w:p>
        </w:tc>
        <w:tc>
          <w:tcPr>
            <w:tcW w:type="dxa" w:w="1021"/>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بازنگری و مسئولیت‌پذیری</w:t>
            </w:r>
          </w:p>
        </w:tc>
        <w:tc>
          <w:tcPr>
            <w:tcW w:type="dxa" w:w="163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شکست را پنهان یا به دیگری نسبت می‌دهد</w:t>
            </w:r>
          </w:p>
        </w:tc>
        <w:tc>
          <w:tcPr>
            <w:tcW w:type="dxa" w:w="258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شاهد قبل/بعد، سهم خود، تصمیم اصلاح و آموخته را جدا می‌کند</w:t>
            </w:r>
          </w:p>
        </w:tc>
      </w:tr>
      <w:tr>
        <w:trPr>
          <w:cantSplit w:val="true"/>
        </w:trPr>
        <w:tc>
          <w:tcPr>
            <w:tcW w:type="dxa" w:w="272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اگر داده یا سند لازم برای «حل موردهای پیچیده» ناقص باشد، حداقل تصمیم ایمن شما چیست؟</w:t>
            </w:r>
          </w:p>
        </w:tc>
        <w:tc>
          <w:tcPr>
            <w:tcW w:type="dxa" w:w="1395"/>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سنجش تصمیم زیر عدم‌قطعیت</w:t>
            </w:r>
          </w:p>
        </w:tc>
        <w:tc>
          <w:tcPr>
            <w:tcW w:type="dxa" w:w="1021"/>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قضاوت و مدیریت داده ناقص</w:t>
            </w:r>
          </w:p>
        </w:tc>
        <w:tc>
          <w:tcPr>
            <w:tcW w:type="dxa" w:w="163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یا حدس قطعی می‌زند یا کل کار را متوقف می‌کند</w:t>
            </w:r>
          </w:p>
        </w:tc>
        <w:tc>
          <w:tcPr>
            <w:tcW w:type="dxa" w:w="258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حداقل شواهد، فرض، دامنه خطا، کنترل و موعد بازبینی تعیین می‌کند</w:t>
            </w:r>
          </w:p>
        </w:tc>
      </w:tr>
      <w:tr>
        <w:trPr>
          <w:cantSplit w:val="true"/>
        </w:trPr>
        <w:tc>
          <w:tcPr>
            <w:tcW w:type="dxa" w:w="272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اگر میان ذی‌نفعانِ مدیریت ارشد، کارکنان، </w:t>
            </w:r>
            <w:r>
              <w:rPr>
                <w:rFonts w:ascii="Arial" w:hAnsi="Arial" w:cs="Arial" w:eastAsia="Arial"/>
                <w:b w:val="0"/>
                <w:sz w:val="18"/>
                <w:rtl w:val="0"/>
              </w:rPr>
              <w:t>‎HR‎</w:t>
            </w:r>
            <w:r>
              <w:rPr>
                <w:rFonts w:ascii="Arial" w:hAnsi="Arial" w:cs="Arial" w:eastAsia="Arial"/>
                <w:b w:val="0"/>
                <w:sz w:val="18"/>
                <w:rtl/>
              </w:rPr>
              <w:t>، مالی و حقوقی بر سر مالکیت یا اولویت اختلاف جدی باشد، چگونه تصمیم را جلو می‌برید؟</w:t>
            </w:r>
          </w:p>
        </w:tc>
        <w:tc>
          <w:tcPr>
            <w:tcW w:type="dxa" w:w="1395"/>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سنجش نفوذ بدون اختیار</w:t>
            </w:r>
          </w:p>
        </w:tc>
        <w:tc>
          <w:tcPr>
            <w:tcW w:type="dxa" w:w="1021"/>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مدیریت ذی‌نفع و تعارض</w:t>
            </w:r>
          </w:p>
        </w:tc>
        <w:tc>
          <w:tcPr>
            <w:tcW w:type="dxa" w:w="163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فوراً </w:t>
            </w:r>
            <w:r>
              <w:rPr>
                <w:rFonts w:ascii="Arial" w:hAnsi="Arial" w:cs="Arial" w:eastAsia="Arial"/>
                <w:b w:val="0"/>
                <w:sz w:val="18"/>
                <w:rtl w:val="0"/>
              </w:rPr>
              <w:t>‎escalate‎</w:t>
            </w:r>
            <w:r>
              <w:rPr>
                <w:rFonts w:ascii="Arial" w:hAnsi="Arial" w:cs="Arial" w:eastAsia="Arial"/>
                <w:b w:val="0"/>
                <w:sz w:val="18"/>
                <w:rtl/>
              </w:rPr>
              <w:t xml:space="preserve"> می‌کند یا طرف قدرتمند را می‌پذیرد</w:t>
            </w:r>
          </w:p>
        </w:tc>
        <w:tc>
          <w:tcPr>
            <w:tcW w:type="dxa" w:w="258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منافع، شاهد، حق تصمیم، گزینه و </w:t>
            </w:r>
            <w:r>
              <w:rPr>
                <w:rFonts w:ascii="Arial" w:hAnsi="Arial" w:cs="Arial" w:eastAsia="Arial"/>
                <w:b w:val="0"/>
                <w:sz w:val="18"/>
                <w:rtl w:val="0"/>
              </w:rPr>
              <w:t>‎decision log‎</w:t>
            </w:r>
            <w:r>
              <w:rPr>
                <w:rFonts w:ascii="Arial" w:hAnsi="Arial" w:cs="Arial" w:eastAsia="Arial"/>
                <w:b w:val="0"/>
                <w:sz w:val="18"/>
                <w:rtl/>
              </w:rPr>
              <w:t xml:space="preserve"> را جدا می‌کند</w:t>
            </w:r>
          </w:p>
        </w:tc>
      </w:tr>
      <w:tr>
        <w:trPr>
          <w:cantSplit w:val="true"/>
        </w:trPr>
        <w:tc>
          <w:tcPr>
            <w:tcW w:type="dxa" w:w="272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با توجه به اینکه تصمیم‌ها هم انسانی و هم حقوقی‌اند؛ محرمانگی، تعارض منافع و اجرای تصمیم‌های ناخوشایند بخش واقعی نقش است، چه کنترل پیشگیرانه، هشدار زودهنگام و برنامه واکنشی پیشنهاد می‌کنید؟</w:t>
            </w:r>
          </w:p>
        </w:tc>
        <w:tc>
          <w:tcPr>
            <w:tcW w:type="dxa" w:w="1395"/>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سنجش مواجهه با ریسک واقعی و نه پاسخ کتابی</w:t>
            </w:r>
          </w:p>
        </w:tc>
        <w:tc>
          <w:tcPr>
            <w:tcW w:type="dxa" w:w="1021"/>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قضاوت، کنترل و مدیریت </w:t>
            </w:r>
            <w:r>
              <w:rPr>
                <w:rFonts w:ascii="Arial" w:hAnsi="Arial" w:cs="Arial" w:eastAsia="Arial"/>
                <w:b w:val="0"/>
                <w:sz w:val="18"/>
                <w:rtl w:val="0"/>
              </w:rPr>
              <w:t>‎incident‎</w:t>
            </w:r>
          </w:p>
        </w:tc>
        <w:tc>
          <w:tcPr>
            <w:tcW w:type="dxa" w:w="163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ریسک را انکار می‌کند یا فقط می‌گوید «دقت می‌کنم»</w:t>
            </w:r>
          </w:p>
        </w:tc>
        <w:tc>
          <w:tcPr>
            <w:tcW w:type="dxa" w:w="258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‎trigger‎</w:t>
            </w:r>
            <w:r>
              <w:rPr>
                <w:rFonts w:ascii="Arial" w:hAnsi="Arial" w:cs="Arial" w:eastAsia="Arial"/>
                <w:b w:val="0"/>
                <w:sz w:val="18"/>
                <w:rtl/>
              </w:rPr>
              <w:t xml:space="preserve">، </w:t>
            </w:r>
            <w:r>
              <w:rPr>
                <w:rFonts w:ascii="Arial" w:hAnsi="Arial" w:cs="Arial" w:eastAsia="Arial"/>
                <w:b w:val="0"/>
                <w:sz w:val="18"/>
                <w:rtl w:val="0"/>
              </w:rPr>
              <w:t>‎owner‎</w:t>
            </w:r>
            <w:r>
              <w:rPr>
                <w:rFonts w:ascii="Arial" w:hAnsi="Arial" w:cs="Arial" w:eastAsia="Arial"/>
                <w:b w:val="0"/>
                <w:sz w:val="18"/>
                <w:rtl/>
              </w:rPr>
              <w:t xml:space="preserve">، کنترل، </w:t>
            </w:r>
            <w:r>
              <w:rPr>
                <w:rFonts w:ascii="Arial" w:hAnsi="Arial" w:cs="Arial" w:eastAsia="Arial"/>
                <w:b w:val="0"/>
                <w:sz w:val="18"/>
                <w:rtl w:val="0"/>
              </w:rPr>
              <w:t>‎escalation‎</w:t>
            </w:r>
            <w:r>
              <w:rPr>
                <w:rFonts w:ascii="Arial" w:hAnsi="Arial" w:cs="Arial" w:eastAsia="Arial"/>
                <w:b w:val="0"/>
                <w:sz w:val="18"/>
                <w:rtl/>
              </w:rPr>
              <w:t xml:space="preserve"> و مرور پس از رخداد را با مثال توضیح می‌دهد</w:t>
            </w:r>
          </w:p>
        </w:tc>
      </w:tr>
      <w:tr>
        <w:trPr>
          <w:cantSplit w:val="true"/>
        </w:trPr>
        <w:tc>
          <w:tcPr>
            <w:tcW w:type="dxa" w:w="272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در ۳۰ روز اول این نقش چه </w:t>
            </w:r>
            <w:r>
              <w:rPr>
                <w:rFonts w:ascii="Arial" w:hAnsi="Arial" w:cs="Arial" w:eastAsia="Arial"/>
                <w:b w:val="0"/>
                <w:sz w:val="18"/>
                <w:rtl w:val="0"/>
              </w:rPr>
              <w:t>‎baseline‎</w:t>
            </w:r>
            <w:r>
              <w:rPr>
                <w:rFonts w:ascii="Arial" w:hAnsi="Arial" w:cs="Arial" w:eastAsia="Arial"/>
                <w:b w:val="0"/>
                <w:sz w:val="18"/>
                <w:rtl/>
              </w:rPr>
              <w:t xml:space="preserve">، </w:t>
            </w:r>
            <w:r>
              <w:rPr>
                <w:rFonts w:ascii="Arial" w:hAnsi="Arial" w:cs="Arial" w:eastAsia="Arial"/>
                <w:b w:val="0"/>
                <w:sz w:val="18"/>
                <w:rtl w:val="0"/>
              </w:rPr>
              <w:t>‎quick win‎</w:t>
            </w:r>
            <w:r>
              <w:rPr>
                <w:rFonts w:ascii="Arial" w:hAnsi="Arial" w:cs="Arial" w:eastAsia="Arial"/>
                <w:b w:val="0"/>
                <w:sz w:val="18"/>
                <w:rtl/>
              </w:rPr>
              <w:t xml:space="preserve"> و نقشه ریسکی تحویل می‌دهید؟</w:t>
            </w:r>
          </w:p>
        </w:tc>
        <w:tc>
          <w:tcPr>
            <w:tcW w:type="dxa" w:w="1395"/>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سنجش کالیبراسیون توقع</w:t>
            </w:r>
          </w:p>
        </w:tc>
        <w:tc>
          <w:tcPr>
            <w:tcW w:type="dxa" w:w="1021"/>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اولویت‌بندی و یادگیری</w:t>
            </w:r>
          </w:p>
        </w:tc>
        <w:tc>
          <w:tcPr>
            <w:tcW w:type="dxa" w:w="163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وعده تحول کامل می‌دهد</w:t>
            </w:r>
          </w:p>
        </w:tc>
        <w:tc>
          <w:tcPr>
            <w:tcW w:type="dxa" w:w="258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برنامه یادگیری، دسترسی، </w:t>
            </w:r>
            <w:r>
              <w:rPr>
                <w:rFonts w:ascii="Arial" w:hAnsi="Arial" w:cs="Arial" w:eastAsia="Arial"/>
                <w:b w:val="0"/>
                <w:sz w:val="18"/>
                <w:rtl w:val="0"/>
              </w:rPr>
              <w:t>‎baseline‎</w:t>
            </w:r>
            <w:r>
              <w:rPr>
                <w:rFonts w:ascii="Arial" w:hAnsi="Arial" w:cs="Arial" w:eastAsia="Arial"/>
                <w:b w:val="0"/>
                <w:sz w:val="18"/>
                <w:rtl/>
              </w:rPr>
              <w:t>، خروجی کوچک و ریسک را زمان‌بندی می‌کند</w:t>
            </w:r>
          </w:p>
        </w:tc>
      </w:tr>
    </w:tbl>
    <w:p>
      <w:pPr>
        <w:pStyle w:val="Heading2"/>
        <w:jc w:val="right"/>
        <w:bidi w:val="1"/>
      </w:pPr>
      <w:r>
        <w:rPr>
          <w:rFonts w:ascii="Arial" w:hAnsi="Arial" w:cs="Arial" w:eastAsia="Arial"/>
          <w:b/>
          <w:color w:val="2E74B5"/>
          <w:sz w:val="26"/>
          <w:rtl/>
        </w:rPr>
        <w:t>پنج پرسش منتخب برای صفحه عمومی</w:t>
      </w:r>
    </w:p>
    <w:p>
      <w:pPr>
        <w:pStyle w:val="ListNumber"/>
        <w:keepLines/>
        <w:spacing w:after="80" w:line="300" w:lineRule="auto"/>
        <w:ind w:left="540" w:hanging="271"/>
        <w:jc w:val="right"/>
        <w:bidi w:val="1"/>
        <w:numPr>
          <w:ilvl w:val="0"/>
          <w:numId w:val="10"/>
        </w:numPr>
      </w:pPr>
      <w:r>
        <w:rPr>
          <w:rFonts w:ascii="Arial" w:hAnsi="Arial" w:cs="Arial" w:eastAsia="Arial"/>
          <w:b w:val="0"/>
          <w:sz w:val="22"/>
          <w:rtl/>
        </w:rPr>
        <w:t>اگر «مرور ریسک و ظرفیت» را از صفر تحویل بگیرید، پیش از انتخاب ابزار چه فرض، مالک و معیار پایانی را روشن می‌کنید؟ — دلیل: سنجش ساختار شروع کار.</w:t>
      </w:r>
    </w:p>
    <w:p>
      <w:pPr>
        <w:pStyle w:val="ListNumber"/>
        <w:keepLines/>
        <w:spacing w:after="80" w:line="300" w:lineRule="auto"/>
        <w:ind w:left="540" w:hanging="271"/>
        <w:jc w:val="right"/>
        <w:bidi w:val="1"/>
        <w:numPr>
          <w:ilvl w:val="0"/>
          <w:numId w:val="10"/>
        </w:numPr>
      </w:pPr>
      <w:r>
        <w:rPr>
          <w:rFonts w:ascii="Arial" w:hAnsi="Arial" w:cs="Arial" w:eastAsia="Arial"/>
          <w:b w:val="0"/>
          <w:sz w:val="22"/>
          <w:rtl/>
        </w:rPr>
        <w:t xml:space="preserve">نمونه‌ای بگویید که «راهبری تیم </w:t>
      </w:r>
      <w:r>
        <w:rPr>
          <w:rFonts w:ascii="Arial" w:hAnsi="Arial" w:cs="Arial" w:eastAsia="Arial"/>
          <w:b w:val="0"/>
          <w:sz w:val="22"/>
          <w:rtl w:val="0"/>
        </w:rPr>
        <w:t>‎HR‎</w:t>
      </w:r>
      <w:r>
        <w:rPr>
          <w:rFonts w:ascii="Arial" w:hAnsi="Arial" w:cs="Arial" w:eastAsia="Arial"/>
          <w:b w:val="0"/>
          <w:sz w:val="22"/>
          <w:rtl/>
        </w:rPr>
        <w:t>» نتیجه نداد؛ با چه شاهدی فهمیدید و چه چیز را تغییر دادید؟ — دلیل: سنجش یادگیری از شکست.</w:t>
      </w:r>
    </w:p>
    <w:p>
      <w:pPr>
        <w:pStyle w:val="ListNumber"/>
        <w:keepLines/>
        <w:spacing w:after="80" w:line="300" w:lineRule="auto"/>
        <w:ind w:left="540" w:hanging="271"/>
        <w:jc w:val="right"/>
        <w:bidi w:val="1"/>
        <w:numPr>
          <w:ilvl w:val="0"/>
          <w:numId w:val="10"/>
        </w:numPr>
      </w:pPr>
      <w:r>
        <w:rPr>
          <w:rFonts w:ascii="Arial" w:hAnsi="Arial" w:cs="Arial" w:eastAsia="Arial"/>
          <w:b w:val="0"/>
          <w:sz w:val="22"/>
          <w:rtl/>
        </w:rPr>
        <w:t>برای افت «</w:t>
      </w:r>
      <w:r>
        <w:rPr>
          <w:rFonts w:ascii="Arial" w:hAnsi="Arial" w:cs="Arial" w:eastAsia="Arial"/>
          <w:b w:val="0"/>
          <w:sz w:val="22"/>
          <w:rtl w:val="0"/>
        </w:rPr>
        <w:t>‎retention‎</w:t>
      </w:r>
      <w:r>
        <w:rPr>
          <w:rFonts w:ascii="Arial" w:hAnsi="Arial" w:cs="Arial" w:eastAsia="Arial"/>
          <w:b w:val="0"/>
          <w:sz w:val="22"/>
          <w:rtl/>
        </w:rPr>
        <w:t xml:space="preserve"> بحرانی» چه درخت علت و چه داده تشخیصی می‌سازید؟ — دلیل: سنجش فهم </w:t>
      </w:r>
      <w:r>
        <w:rPr>
          <w:rFonts w:ascii="Arial" w:hAnsi="Arial" w:cs="Arial" w:eastAsia="Arial"/>
          <w:b w:val="0"/>
          <w:sz w:val="22"/>
          <w:rtl w:val="0"/>
        </w:rPr>
        <w:t>‎KPI.‎</w:t>
      </w:r>
    </w:p>
    <w:p>
      <w:pPr>
        <w:pStyle w:val="ListNumber"/>
        <w:keepLines/>
        <w:spacing w:after="80" w:line="300" w:lineRule="auto"/>
        <w:ind w:left="540" w:hanging="271"/>
        <w:jc w:val="right"/>
        <w:bidi w:val="1"/>
        <w:numPr>
          <w:ilvl w:val="0"/>
          <w:numId w:val="10"/>
        </w:numPr>
      </w:pPr>
      <w:r>
        <w:rPr>
          <w:rFonts w:ascii="Arial" w:hAnsi="Arial" w:cs="Arial" w:eastAsia="Arial"/>
          <w:b w:val="0"/>
          <w:sz w:val="22"/>
          <w:rtl/>
        </w:rPr>
        <w:t>اگر «زمان/کیفیت جذب» بهتر اما «</w:t>
      </w:r>
      <w:r>
        <w:rPr>
          <w:rFonts w:ascii="Arial" w:hAnsi="Arial" w:cs="Arial" w:eastAsia="Arial"/>
          <w:b w:val="0"/>
          <w:sz w:val="22"/>
          <w:rtl w:val="0"/>
        </w:rPr>
        <w:t>‎engagement‎</w:t>
      </w:r>
      <w:r>
        <w:rPr>
          <w:rFonts w:ascii="Arial" w:hAnsi="Arial" w:cs="Arial" w:eastAsia="Arial"/>
          <w:b w:val="0"/>
          <w:sz w:val="22"/>
          <w:rtl/>
        </w:rPr>
        <w:t xml:space="preserve">» بدتر شود، تصمیم و شرط برگشت شما چیست؟ — دلیل: سنجش </w:t>
      </w:r>
      <w:r>
        <w:rPr>
          <w:rFonts w:ascii="Arial" w:hAnsi="Arial" w:cs="Arial" w:eastAsia="Arial"/>
          <w:b w:val="0"/>
          <w:sz w:val="22"/>
          <w:rtl w:val="0"/>
        </w:rPr>
        <w:t>‎trade-off.‎</w:t>
      </w:r>
    </w:p>
    <w:p>
      <w:pPr>
        <w:pStyle w:val="ListNumber"/>
        <w:keepLines/>
        <w:spacing w:after="80" w:line="300" w:lineRule="auto"/>
        <w:ind w:left="540" w:hanging="271"/>
        <w:jc w:val="right"/>
        <w:bidi w:val="1"/>
        <w:numPr>
          <w:ilvl w:val="0"/>
          <w:numId w:val="10"/>
        </w:numPr>
      </w:pPr>
      <w:r>
        <w:rPr>
          <w:rFonts w:ascii="Arial" w:hAnsi="Arial" w:cs="Arial" w:eastAsia="Arial"/>
          <w:b w:val="0"/>
          <w:sz w:val="22"/>
          <w:rtl/>
        </w:rPr>
        <w:t xml:space="preserve">پیش از تحویل «برنامه نیروی انسانی» چه کنترل کیفیت و چه </w:t>
      </w:r>
      <w:r>
        <w:rPr>
          <w:rFonts w:ascii="Arial" w:hAnsi="Arial" w:cs="Arial" w:eastAsia="Arial"/>
          <w:b w:val="0"/>
          <w:sz w:val="22"/>
          <w:rtl w:val="0"/>
        </w:rPr>
        <w:t>‎sign-off‎</w:t>
      </w:r>
      <w:r>
        <w:rPr>
          <w:rFonts w:ascii="Arial" w:hAnsi="Arial" w:cs="Arial" w:eastAsia="Arial"/>
          <w:b w:val="0"/>
          <w:sz w:val="22"/>
          <w:rtl/>
        </w:rPr>
        <w:t xml:space="preserve"> لازم است؟ — دلیل: سنجش مالکیت کیفیت.</w:t>
      </w:r>
    </w:p>
    <w:p>
      <w:pPr>
        <w:pStyle w:val="Heading1"/>
        <w:jc w:val="right"/>
        <w:pageBreakBefore w:val="0"/>
        <w:bidi w:val="1"/>
      </w:pPr>
      <w:r>
        <w:rPr>
          <w:rFonts w:ascii="Arial" w:hAnsi="Arial" w:cs="Arial" w:eastAsia="Arial"/>
          <w:b/>
          <w:color w:val="2E74B5"/>
          <w:sz w:val="32"/>
          <w:rtl/>
        </w:rPr>
        <w:t>۱۵. تجربه واقعی شاغلان</w:t>
      </w:r>
    </w:p>
    <w:p>
      <w:pPr>
        <w:pStyle w:val="Heading2"/>
        <w:jc w:val="right"/>
        <w:bidi w:val="1"/>
      </w:pPr>
      <w:r>
        <w:rPr>
          <w:rFonts w:ascii="Arial" w:hAnsi="Arial" w:cs="Arial" w:eastAsia="Arial"/>
          <w:b/>
          <w:color w:val="2E74B5"/>
          <w:sz w:val="26"/>
          <w:rtl/>
        </w:rPr>
        <w:t>الگوهای تکرارشونده ایران</w:t>
      </w:r>
    </w:p>
    <w:p>
      <w:pPr>
        <w:jc w:val="right"/>
        <w:widowControl/>
        <w:bidi w:val="1"/>
      </w:pPr>
      <w:r>
        <w:rPr>
          <w:rFonts w:ascii="Arial" w:hAnsi="Arial" w:cs="Arial" w:eastAsia="Arial"/>
          <w:b w:val="0"/>
          <w:sz w:val="22"/>
          <w:rtl/>
        </w:rPr>
        <w:t>منابع عمومی ایران بیشتر پیمایش حقوق، برند کارفرما و بازارند تا دفترچه روزانه شاغلان. گزارش برند کارفرمایی اولویت‌های کارجویان و گزارش سه‌ماهه ۱۴۰۵ فشار قرارداد/حقوق را نشان می‌دهند [</w:t>
      </w:r>
      <w:r>
        <w:rPr>
          <w:rFonts w:ascii="Arial" w:hAnsi="Arial" w:cs="Arial" w:eastAsia="Arial"/>
          <w:b w:val="0"/>
          <w:sz w:val="22"/>
          <w:rtl w:val="0"/>
        </w:rPr>
        <w:t>‎IR-06‎</w:t>
      </w:r>
      <w:r>
        <w:rPr>
          <w:rFonts w:ascii="Arial" w:hAnsi="Arial" w:cs="Arial" w:eastAsia="Arial"/>
          <w:b w:val="0"/>
          <w:sz w:val="22"/>
          <w:rtl/>
        </w:rPr>
        <w:t>، ۱۴۰۴] [</w:t>
      </w:r>
      <w:r>
        <w:rPr>
          <w:rFonts w:ascii="Arial" w:hAnsi="Arial" w:cs="Arial" w:eastAsia="Arial"/>
          <w:b w:val="0"/>
          <w:sz w:val="22"/>
          <w:rtl w:val="0"/>
        </w:rPr>
        <w:t>‎IR-09‎</w:t>
      </w:r>
      <w:r>
        <w:rPr>
          <w:rFonts w:ascii="Arial" w:hAnsi="Arial" w:cs="Arial" w:eastAsia="Arial"/>
          <w:b w:val="0"/>
          <w:sz w:val="22"/>
          <w:rtl/>
        </w:rPr>
        <w:t>، ۱۴۰۵]. این‌ها تجربه فردی مدیر منابع انسانی نیستند؛ برای تکمیل، چهار مصاحبه نیمه‌ساختاریافته با جونیور، سینیور، مدیر و فردی که مسیر را ترک کرده پیشنهاد می‌شود.</w:t>
      </w:r>
    </w:p>
    <w:p>
      <w:pPr>
        <w:pStyle w:val="Heading2"/>
        <w:jc w:val="right"/>
        <w:bidi w:val="1"/>
      </w:pPr>
      <w:r>
        <w:rPr>
          <w:rFonts w:ascii="Arial" w:hAnsi="Arial" w:cs="Arial" w:eastAsia="Arial"/>
          <w:b/>
          <w:color w:val="2E74B5"/>
          <w:sz w:val="26"/>
          <w:rtl/>
        </w:rPr>
        <w:t>الگوهای تکرارشونده جهان</w:t>
      </w:r>
    </w:p>
    <w:p>
      <w:pPr>
        <w:jc w:val="right"/>
        <w:widowControl/>
        <w:bidi w:val="1"/>
      </w:pPr>
      <w:r>
        <w:rPr>
          <w:rFonts w:ascii="Arial" w:hAnsi="Arial" w:cs="Arial" w:eastAsia="Arial"/>
          <w:b w:val="0"/>
          <w:sz w:val="22"/>
          <w:rtl/>
        </w:rPr>
        <w:t xml:space="preserve">چهار منبع </w:t>
      </w:r>
      <w:r>
        <w:rPr>
          <w:rFonts w:ascii="Arial" w:hAnsi="Arial" w:cs="Arial" w:eastAsia="Arial"/>
          <w:b w:val="0"/>
          <w:sz w:val="22"/>
          <w:rtl w:val="0"/>
        </w:rPr>
        <w:t>‎practitioner/survey‎</w:t>
      </w:r>
      <w:r>
        <w:rPr>
          <w:rFonts w:ascii="Arial" w:hAnsi="Arial" w:cs="Arial" w:eastAsia="Arial"/>
          <w:b w:val="0"/>
          <w:sz w:val="22"/>
          <w:rtl/>
        </w:rPr>
        <w:t xml:space="preserve"> برای </w:t>
      </w:r>
      <w:r>
        <w:rPr>
          <w:rFonts w:ascii="Arial" w:hAnsi="Arial" w:cs="Arial" w:eastAsia="Arial"/>
          <w:b w:val="0"/>
          <w:sz w:val="22"/>
          <w:rtl w:val="0"/>
        </w:rPr>
        <w:t>‎triangulation‎</w:t>
      </w:r>
      <w:r>
        <w:rPr>
          <w:rFonts w:ascii="Arial" w:hAnsi="Arial" w:cs="Arial" w:eastAsia="Arial"/>
          <w:b w:val="0"/>
          <w:sz w:val="22"/>
          <w:rtl/>
        </w:rPr>
        <w:t xml:space="preserve"> استفاده شد:</w:t>
      </w:r>
    </w:p>
    <w:p>
      <w:pPr>
        <w:pStyle w:val="ListBullet"/>
        <w:keepLines/>
        <w:spacing w:after="80" w:line="300" w:lineRule="auto"/>
        <w:ind w:left="540" w:hanging="271"/>
        <w:jc w:val="right"/>
        <w:bidi w:val="1"/>
      </w:pPr>
      <w:r>
        <w:rPr>
          <w:rFonts w:ascii="Arial" w:hAnsi="Arial" w:cs="Arial" w:eastAsia="Arial"/>
          <w:b w:val="0"/>
          <w:sz w:val="22"/>
          <w:rtl/>
        </w:rPr>
        <w:t>[</w:t>
      </w:r>
      <w:r>
        <w:rPr>
          <w:rFonts w:ascii="Arial" w:hAnsi="Arial" w:cs="Arial" w:eastAsia="Arial"/>
          <w:b w:val="0"/>
          <w:sz w:val="22"/>
          <w:rtl w:val="0"/>
        </w:rPr>
        <w:t>‎PR-01‎</w:t>
      </w:r>
      <w:r>
        <w:rPr>
          <w:rFonts w:ascii="Arial" w:hAnsi="Arial" w:cs="Arial" w:eastAsia="Arial"/>
          <w:b w:val="0"/>
          <w:sz w:val="22"/>
          <w:rtl/>
        </w:rPr>
        <w:t xml:space="preserve">] </w:t>
      </w:r>
      <w:r>
        <w:rPr>
          <w:rFonts w:ascii="Arial" w:hAnsi="Arial" w:cs="Arial" w:eastAsia="Arial"/>
          <w:b w:val="0"/>
          <w:sz w:val="22"/>
          <w:rtl w:val="0"/>
        </w:rPr>
        <w:t>‎SHRM Recruiting Benchmarking 2025‎</w:t>
      </w:r>
      <w:r>
        <w:rPr>
          <w:rFonts w:ascii="Arial" w:hAnsi="Arial" w:cs="Arial" w:eastAsia="Arial"/>
          <w:b w:val="0"/>
          <w:sz w:val="22"/>
          <w:rtl/>
        </w:rPr>
        <w:t xml:space="preserve"> — </w:t>
      </w:r>
      <w:r>
        <w:rPr>
          <w:rFonts w:ascii="Arial" w:hAnsi="Arial" w:cs="Arial" w:eastAsia="Arial"/>
          <w:b w:val="0"/>
          <w:sz w:val="22"/>
          <w:rtl w:val="0"/>
        </w:rPr>
        <w:t>‎https://www.shrm.org/in/topics-tools/research/2025-recruiting-benchmarking‎</w:t>
      </w:r>
    </w:p>
    <w:p>
      <w:pPr>
        <w:pStyle w:val="ListBullet"/>
        <w:keepLines/>
        <w:spacing w:after="80" w:line="300" w:lineRule="auto"/>
        <w:ind w:left="540" w:hanging="271"/>
        <w:jc w:val="right"/>
        <w:bidi w:val="1"/>
      </w:pPr>
      <w:r>
        <w:rPr>
          <w:rFonts w:ascii="Arial" w:hAnsi="Arial" w:cs="Arial" w:eastAsia="Arial"/>
          <w:b w:val="0"/>
          <w:sz w:val="22"/>
          <w:rtl/>
        </w:rPr>
        <w:t>[</w:t>
      </w:r>
      <w:r>
        <w:rPr>
          <w:rFonts w:ascii="Arial" w:hAnsi="Arial" w:cs="Arial" w:eastAsia="Arial"/>
          <w:b w:val="0"/>
          <w:sz w:val="22"/>
          <w:rtl w:val="0"/>
        </w:rPr>
        <w:t>‎PR-02‎</w:t>
      </w:r>
      <w:r>
        <w:rPr>
          <w:rFonts w:ascii="Arial" w:hAnsi="Arial" w:cs="Arial" w:eastAsia="Arial"/>
          <w:b w:val="0"/>
          <w:sz w:val="22"/>
          <w:rtl/>
        </w:rPr>
        <w:t xml:space="preserve">] </w:t>
      </w:r>
      <w:r>
        <w:rPr>
          <w:rFonts w:ascii="Arial" w:hAnsi="Arial" w:cs="Arial" w:eastAsia="Arial"/>
          <w:b w:val="0"/>
          <w:sz w:val="22"/>
          <w:rtl w:val="0"/>
        </w:rPr>
        <w:t>‎SHRM Benchmarking 2025‎</w:t>
      </w:r>
      <w:r>
        <w:rPr>
          <w:rFonts w:ascii="Arial" w:hAnsi="Arial" w:cs="Arial" w:eastAsia="Arial"/>
          <w:b w:val="0"/>
          <w:sz w:val="22"/>
          <w:rtl/>
        </w:rPr>
        <w:t xml:space="preserve">؛ روش و شاخص‌های </w:t>
      </w:r>
      <w:r>
        <w:rPr>
          <w:rFonts w:ascii="Arial" w:hAnsi="Arial" w:cs="Arial" w:eastAsia="Arial"/>
          <w:b w:val="0"/>
          <w:sz w:val="22"/>
          <w:rtl w:val="0"/>
        </w:rPr>
        <w:t>‎HR‎</w:t>
      </w:r>
      <w:r>
        <w:rPr>
          <w:rFonts w:ascii="Arial" w:hAnsi="Arial" w:cs="Arial" w:eastAsia="Arial"/>
          <w:b w:val="0"/>
          <w:sz w:val="22"/>
          <w:rtl/>
        </w:rPr>
        <w:t xml:space="preserve"> — </w:t>
      </w:r>
      <w:r>
        <w:rPr>
          <w:rFonts w:ascii="Arial" w:hAnsi="Arial" w:cs="Arial" w:eastAsia="Arial"/>
          <w:b w:val="0"/>
          <w:sz w:val="22"/>
          <w:rtl w:val="0"/>
        </w:rPr>
        <w:t>‎https://www.shrm.org/about/press-room/shrm-releases-2025-benchmarking-reports--how-does-your-organizat‎</w:t>
      </w:r>
    </w:p>
    <w:p>
      <w:pPr>
        <w:pStyle w:val="ListBullet"/>
        <w:keepLines/>
        <w:spacing w:after="80" w:line="300" w:lineRule="auto"/>
        <w:ind w:left="540" w:hanging="271"/>
        <w:jc w:val="right"/>
        <w:bidi w:val="1"/>
      </w:pPr>
      <w:r>
        <w:rPr>
          <w:rFonts w:ascii="Arial" w:hAnsi="Arial" w:cs="Arial" w:eastAsia="Arial"/>
          <w:b w:val="0"/>
          <w:sz w:val="22"/>
          <w:rtl/>
        </w:rPr>
        <w:t>[</w:t>
      </w:r>
      <w:r>
        <w:rPr>
          <w:rFonts w:ascii="Arial" w:hAnsi="Arial" w:cs="Arial" w:eastAsia="Arial"/>
          <w:b w:val="0"/>
          <w:sz w:val="22"/>
          <w:rtl w:val="0"/>
        </w:rPr>
        <w:t>‎PR-03‎</w:t>
      </w:r>
      <w:r>
        <w:rPr>
          <w:rFonts w:ascii="Arial" w:hAnsi="Arial" w:cs="Arial" w:eastAsia="Arial"/>
          <w:b w:val="0"/>
          <w:sz w:val="22"/>
          <w:rtl/>
        </w:rPr>
        <w:t xml:space="preserve">] </w:t>
      </w:r>
      <w:r>
        <w:rPr>
          <w:rFonts w:ascii="Arial" w:hAnsi="Arial" w:cs="Arial" w:eastAsia="Arial"/>
          <w:b w:val="0"/>
          <w:sz w:val="22"/>
          <w:rtl w:val="0"/>
        </w:rPr>
        <w:t>‎CIPD Good Work Index 2025‎</w:t>
      </w:r>
      <w:r>
        <w:rPr>
          <w:rFonts w:ascii="Arial" w:hAnsi="Arial" w:cs="Arial" w:eastAsia="Arial"/>
          <w:b w:val="0"/>
          <w:sz w:val="22"/>
          <w:rtl/>
        </w:rPr>
        <w:t xml:space="preserve"> — </w:t>
      </w:r>
      <w:r>
        <w:rPr>
          <w:rFonts w:ascii="Arial" w:hAnsi="Arial" w:cs="Arial" w:eastAsia="Arial"/>
          <w:b w:val="0"/>
          <w:sz w:val="22"/>
          <w:rtl w:val="0"/>
        </w:rPr>
        <w:t>‎https://www.cipd.org/uk/knowledge/reports/goodwork/‎</w:t>
      </w:r>
    </w:p>
    <w:p>
      <w:pPr>
        <w:pStyle w:val="ListBullet"/>
        <w:keepLines/>
        <w:spacing w:after="80" w:line="300" w:lineRule="auto"/>
        <w:ind w:left="540" w:hanging="271"/>
        <w:jc w:val="right"/>
        <w:bidi w:val="1"/>
      </w:pPr>
      <w:r>
        <w:rPr>
          <w:rFonts w:ascii="Arial" w:hAnsi="Arial" w:cs="Arial" w:eastAsia="Arial"/>
          <w:b w:val="0"/>
          <w:sz w:val="22"/>
          <w:rtl/>
        </w:rPr>
        <w:t>[</w:t>
      </w:r>
      <w:r>
        <w:rPr>
          <w:rFonts w:ascii="Arial" w:hAnsi="Arial" w:cs="Arial" w:eastAsia="Arial"/>
          <w:b w:val="0"/>
          <w:sz w:val="22"/>
          <w:rtl w:val="0"/>
        </w:rPr>
        <w:t>‎PR-04‎</w:t>
      </w:r>
      <w:r>
        <w:rPr>
          <w:rFonts w:ascii="Arial" w:hAnsi="Arial" w:cs="Arial" w:eastAsia="Arial"/>
          <w:b w:val="0"/>
          <w:sz w:val="22"/>
          <w:rtl/>
        </w:rPr>
        <w:t xml:space="preserve">] </w:t>
      </w:r>
      <w:r>
        <w:rPr>
          <w:rFonts w:ascii="Arial" w:hAnsi="Arial" w:cs="Arial" w:eastAsia="Arial"/>
          <w:b w:val="0"/>
          <w:sz w:val="22"/>
          <w:rtl w:val="0"/>
        </w:rPr>
        <w:t>‎CIPD Resourcing and Talent Planning‎</w:t>
      </w:r>
      <w:r>
        <w:rPr>
          <w:rFonts w:ascii="Arial" w:hAnsi="Arial" w:cs="Arial" w:eastAsia="Arial"/>
          <w:b w:val="0"/>
          <w:sz w:val="22"/>
          <w:rtl/>
        </w:rPr>
        <w:t xml:space="preserve"> — </w:t>
      </w:r>
      <w:r>
        <w:rPr>
          <w:rFonts w:ascii="Arial" w:hAnsi="Arial" w:cs="Arial" w:eastAsia="Arial"/>
          <w:b w:val="0"/>
          <w:sz w:val="22"/>
          <w:rtl w:val="0"/>
        </w:rPr>
        <w:t>‎https://www.cipd.org/en/knowledge/reports/‎</w:t>
      </w:r>
    </w:p>
    <w:p>
      <w:pPr>
        <w:jc w:val="right"/>
        <w:widowControl/>
        <w:bidi w:val="1"/>
      </w:pPr>
      <w:r>
        <w:rPr>
          <w:rFonts w:ascii="Arial" w:hAnsi="Arial" w:cs="Arial" w:eastAsia="Arial"/>
          <w:b w:val="0"/>
          <w:sz w:val="22"/>
          <w:rtl/>
        </w:rPr>
        <w:t xml:space="preserve">پیام مشترک آن‌ها این است که کیفیت داده، فشار اداری، مهارت انسانی، طراحی کار و </w:t>
      </w:r>
      <w:r>
        <w:rPr>
          <w:rFonts w:ascii="Arial" w:hAnsi="Arial" w:cs="Arial" w:eastAsia="Arial"/>
          <w:b w:val="0"/>
          <w:sz w:val="22"/>
          <w:rtl w:val="0"/>
        </w:rPr>
        <w:t>‎AI‎</w:t>
      </w:r>
      <w:r>
        <w:rPr>
          <w:rFonts w:ascii="Arial" w:hAnsi="Arial" w:cs="Arial" w:eastAsia="Arial"/>
          <w:b w:val="0"/>
          <w:sz w:val="22"/>
          <w:rtl/>
        </w:rPr>
        <w:t xml:space="preserve"> باید هم‌زمان دیده شوند. با این حال نمونه‌ها عمدتاً جهانی/آمریکایی/بریتانیایی‌اند و جای تجربه ایران را نمی‌گیرند.</w:t>
      </w:r>
    </w:p>
    <w:p>
      <w:pPr>
        <w:pStyle w:val="Heading2"/>
        <w:jc w:val="right"/>
        <w:bidi w:val="1"/>
      </w:pPr>
      <w:r>
        <w:rPr>
          <w:rFonts w:ascii="Arial" w:hAnsi="Arial" w:cs="Arial" w:eastAsia="Arial"/>
          <w:b/>
          <w:color w:val="2E74B5"/>
          <w:sz w:val="26"/>
          <w:rtl/>
        </w:rPr>
        <w:t>دیدگاه‌های فردی که نباید تعمیم داده شوند</w:t>
      </w:r>
    </w:p>
    <w:p>
      <w:pPr>
        <w:jc w:val="right"/>
        <w:widowControl/>
        <w:bidi w:val="1"/>
      </w:pPr>
      <w:r>
        <w:rPr>
          <w:rFonts w:ascii="Arial" w:hAnsi="Arial" w:cs="Arial" w:eastAsia="Arial"/>
          <w:b w:val="0"/>
          <w:sz w:val="22"/>
          <w:rtl/>
        </w:rPr>
        <w:t>روایت یک نفر به صنعت، مدیر، دوره اقتصاد و توانایی او وابسته است. روایت‌ها برای کشف پرسش و اصطکاک عالی‌اند، اما برای حقوق یا تقاضا کافی نیستند. تفاوت میان «من تجربه کردم» و «بازار چنین است» حفظ شده است.</w:t>
      </w:r>
    </w:p>
    <w:tbl>
      <w:tblPr>
        <w:tblW w:type="dxa" w:w="9360"/>
        <w:jc w:val="left"/>
        <w:tblLayout w:type="fixed"/>
        <w:tblLook w:firstColumn="1" w:firstRow="1" w:lastColumn="0" w:lastRow="0" w:noHBand="0" w:noVBand="1" w:val="04A0"/>
        <w:tblInd w:type="dxa" w:w="120"/>
      </w:tblPr>
      <w:tblGrid>
        <w:gridCol w:w="9360"/>
      </w:tblGrid>
      <w:tr>
        <w:trPr>
          <w:cantSplit w:val="true"/>
        </w:trPr>
        <w:tc>
          <w:tcPr>
            <w:tcW w:type="dxa" w:w="9360"/>
            <w:shd w:fill="F4F6F9"/>
            <w:tcMar>
              <w:top w:w="80" w:type="dxa"/>
              <w:bottom w:w="80" w:type="dxa"/>
              <w:start w:w="120" w:type="dxa"/>
              <w:end w:w="120" w:type="dxa"/>
            </w:tcMar>
          </w:tcPr>
          <w:p>
            <w:pPr>
              <w:spacing w:before="60" w:after="60" w:line="288" w:lineRule="auto"/>
              <w:jc w:val="right"/>
              <w:bidi w:val="1"/>
            </w:pPr>
            <w:r/>
            <w:r>
              <w:rPr>
                <w:rFonts w:ascii="Arial" w:hAnsi="Arial" w:cs="Arial" w:eastAsia="Arial"/>
                <w:b/>
                <w:color w:val="0B2545"/>
                <w:sz w:val="20"/>
                <w:rtl/>
              </w:rPr>
              <w:t>برچسب شواهد: شواهد متوسط</w:t>
            </w:r>
            <w:r>
              <w:rPr>
                <w:rFonts w:ascii="Arial" w:hAnsi="Arial" w:cs="Arial" w:eastAsia="Arial"/>
                <w:b w:val="0"/>
                <w:color w:val="0B2545"/>
                <w:sz w:val="20"/>
                <w:rtl/>
              </w:rPr>
              <w:t xml:space="preserve"> — چهار </w:t>
            </w:r>
            <w:r>
              <w:rPr>
                <w:rFonts w:ascii="Arial" w:hAnsi="Arial" w:cs="Arial" w:eastAsia="Arial"/>
                <w:b w:val="0"/>
                <w:color w:val="0B2545"/>
                <w:sz w:val="20"/>
                <w:rtl w:val="0"/>
              </w:rPr>
              <w:t>‎survey‎</w:t>
            </w:r>
            <w:r>
              <w:rPr>
                <w:rFonts w:ascii="Arial" w:hAnsi="Arial" w:cs="Arial" w:eastAsia="Arial"/>
                <w:b w:val="0"/>
                <w:color w:val="0B2545"/>
                <w:sz w:val="20"/>
                <w:rtl/>
              </w:rPr>
              <w:t xml:space="preserve"> جهت‌های تکرارشونده را نشان می‌دهند، ولی شواهد قابل اتکای کافی برای نتیجه‌گیری مطمئن درباره تجربه نماینده همه شاغلان ایرانی در دسترس نبود.</w:t>
            </w:r>
          </w:p>
        </w:tc>
      </w:tr>
    </w:tbl>
    <w:p>
      <w:pPr>
        <w:pStyle w:val="Heading1"/>
        <w:jc w:val="right"/>
        <w:pageBreakBefore w:val="0"/>
        <w:bidi w:val="1"/>
      </w:pPr>
      <w:r>
        <w:rPr>
          <w:rFonts w:ascii="Arial" w:hAnsi="Arial" w:cs="Arial" w:eastAsia="Arial"/>
          <w:b/>
          <w:color w:val="2E74B5"/>
          <w:sz w:val="32"/>
          <w:rtl/>
        </w:rPr>
        <w:t>۱۶. مقایسه با مسیرهای نزدیک</w:t>
      </w:r>
    </w:p>
    <w:p>
      <w:pPr>
        <w:pStyle w:val="TableCitation"/>
        <w:jc w:val="right"/>
        <w:bidi w:val="1"/>
      </w:pPr>
      <w:r>
        <w:rPr>
          <w:rFonts w:ascii="Arial" w:hAnsi="Arial" w:cs="Arial" w:eastAsia="Arial"/>
          <w:b w:val="0"/>
          <w:color w:val="5B6572"/>
          <w:sz w:val="18"/>
          <w:rtl/>
        </w:rPr>
        <w:t xml:space="preserve">ادامه جدول مقایسه — بخش </w:t>
      </w:r>
      <w:r>
        <w:rPr>
          <w:rFonts w:ascii="Arial" w:hAnsi="Arial" w:cs="Arial" w:eastAsia="Arial"/>
          <w:b w:val="0"/>
          <w:color w:val="5B6572"/>
          <w:sz w:val="18"/>
          <w:rtl w:val="0"/>
        </w:rPr>
        <w:t>‎1‎</w:t>
      </w:r>
      <w:r>
        <w:rPr>
          <w:rFonts w:ascii="Arial" w:hAnsi="Arial" w:cs="Arial" w:eastAsia="Arial"/>
          <w:b w:val="0"/>
          <w:color w:val="5B6572"/>
          <w:sz w:val="18"/>
          <w:rtl/>
        </w:rPr>
        <w:t xml:space="preserve"> از </w:t>
      </w:r>
      <w:r>
        <w:rPr>
          <w:rFonts w:ascii="Arial" w:hAnsi="Arial" w:cs="Arial" w:eastAsia="Arial"/>
          <w:b w:val="0"/>
          <w:color w:val="5B6572"/>
          <w:sz w:val="18"/>
          <w:rtl w:val="0"/>
        </w:rPr>
        <w:t>‎3‎</w:t>
      </w:r>
    </w:p>
    <w:tbl>
      <w:tblPr>
        <w:tblStyle w:val="TableGrid"/>
        <w:tblW w:type="dxa" w:w="9360"/>
        <w:jc w:val="left"/>
        <w:tblLayout w:type="fixed"/>
        <w:tblLook w:firstColumn="1" w:firstRow="1" w:lastColumn="0" w:lastRow="0" w:noHBand="0" w:noVBand="1" w:val="04A0"/>
        <w:tblInd w:type="dxa" w:w="120"/>
      </w:tblPr>
      <w:tblGrid>
        <w:gridCol w:w="720"/>
        <w:gridCol w:w="1103"/>
        <w:gridCol w:w="1913"/>
        <w:gridCol w:w="1913"/>
        <w:gridCol w:w="1797"/>
        <w:gridCol w:w="1914"/>
      </w:tblGrid>
      <w:tr>
        <w:trPr>
          <w:cantSplit w:val="true"/>
          <w:tblHeader w:val="true"/>
        </w:trPr>
        <w:tc>
          <w:tcPr>
            <w:tcW w:type="dxa" w:w="720"/>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رتبه شباهت</w:t>
            </w:r>
          </w:p>
        </w:tc>
        <w:tc>
          <w:tcPr>
            <w:tcW w:type="dxa" w:w="1103"/>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مسیر</w:t>
            </w:r>
          </w:p>
        </w:tc>
        <w:tc>
          <w:tcPr>
            <w:tcW w:type="dxa" w:w="1913"/>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هدف و کار روزانه</w:t>
            </w:r>
          </w:p>
        </w:tc>
        <w:tc>
          <w:tcPr>
            <w:tcW w:type="dxa" w:w="1913"/>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خروجی</w:t>
            </w:r>
          </w:p>
        </w:tc>
        <w:tc>
          <w:tcPr>
            <w:tcW w:type="dxa" w:w="1797"/>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تعامل</w:t>
            </w:r>
          </w:p>
        </w:tc>
        <w:tc>
          <w:tcPr>
            <w:tcW w:type="dxa" w:w="1914"/>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ابزار</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‎1‎</w:t>
            </w:r>
          </w:p>
        </w:tc>
        <w:tc>
          <w:tcPr>
            <w:tcW w:type="dxa" w:w="110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شریک تجاری منابع انسانی / </w:t>
            </w:r>
            <w:r>
              <w:rPr>
                <w:rFonts w:ascii="Arial" w:hAnsi="Arial" w:cs="Arial" w:eastAsia="Arial"/>
                <w:b w:val="0"/>
                <w:sz w:val="18"/>
                <w:rtl w:val="0"/>
              </w:rPr>
              <w:t>‎HR Business Partner‎</w:t>
            </w:r>
          </w:p>
        </w:tc>
        <w:tc>
          <w:tcPr>
            <w:tcW w:type="dxa" w:w="191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هر دو به تصمیم انسانی، ریسک حقوقی و عملکرد سازمان و هماهنگی با مدیریت ارشد، کارکنان، </w:t>
            </w:r>
            <w:r>
              <w:rPr>
                <w:rFonts w:ascii="Arial" w:hAnsi="Arial" w:cs="Arial" w:eastAsia="Arial"/>
                <w:b w:val="0"/>
                <w:sz w:val="18"/>
                <w:rtl w:val="0"/>
              </w:rPr>
              <w:t>‎HR‎</w:t>
            </w:r>
            <w:r>
              <w:rPr>
                <w:rFonts w:ascii="Arial" w:hAnsi="Arial" w:cs="Arial" w:eastAsia="Arial"/>
                <w:b w:val="0"/>
                <w:sz w:val="18"/>
                <w:rtl/>
              </w:rPr>
              <w:t>، مالی و حقوقی تکیه دارند؛ در «شریک تجاری منابع انسانی» این اشتراک مشخصاً با تمرکز بر اداره تجربه و ریسک نیروی انسانی دیده می‌شود.</w:t>
            </w:r>
          </w:p>
        </w:tc>
        <w:tc>
          <w:tcPr>
            <w:tcW w:type="dxa" w:w="191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مدیر منابع انسانی مالک «برنامه نیروی انسانی، سیاست/</w:t>
            </w:r>
            <w:r>
              <w:rPr>
                <w:rFonts w:ascii="Arial" w:hAnsi="Arial" w:cs="Arial" w:eastAsia="Arial"/>
                <w:b w:val="0"/>
                <w:sz w:val="18"/>
                <w:rtl w:val="0"/>
              </w:rPr>
              <w:t>‎governance‎</w:t>
            </w:r>
            <w:r>
              <w:rPr>
                <w:rFonts w:ascii="Arial" w:hAnsi="Arial" w:cs="Arial" w:eastAsia="Arial"/>
                <w:b w:val="0"/>
                <w:sz w:val="18"/>
                <w:rtl/>
              </w:rPr>
              <w:t xml:space="preserve">، داشبورد </w:t>
            </w:r>
            <w:r>
              <w:rPr>
                <w:rFonts w:ascii="Arial" w:hAnsi="Arial" w:cs="Arial" w:eastAsia="Arial"/>
                <w:b w:val="0"/>
                <w:sz w:val="18"/>
                <w:rtl w:val="0"/>
              </w:rPr>
              <w:t>‎people‎</w:t>
            </w:r>
            <w:r>
              <w:rPr>
                <w:rFonts w:ascii="Arial" w:hAnsi="Arial" w:cs="Arial" w:eastAsia="Arial"/>
                <w:b w:val="0"/>
                <w:sz w:val="18"/>
                <w:rtl/>
              </w:rPr>
              <w:t xml:space="preserve"> و تصمیم‌های پیچیده» است؛ شریک تجاری منابع انسانی عمدتاً مالک «سیاست، پرونده، استخدام یا برنامه افراد» است.</w:t>
            </w:r>
          </w:p>
        </w:tc>
        <w:tc>
          <w:tcPr>
            <w:tcW w:type="dxa" w:w="179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تعامل انسانی بسیار زیاد با محرمانگی بالا؛ مسیر نزدیک: کارمند/نامزد و مدیران</w:t>
            </w:r>
          </w:p>
        </w:tc>
        <w:tc>
          <w:tcPr>
            <w:tcW w:type="dxa" w:w="191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‎HRIS‎</w:t>
            </w:r>
            <w:r>
              <w:rPr>
                <w:rFonts w:ascii="Arial" w:hAnsi="Arial" w:cs="Arial" w:eastAsia="Arial"/>
                <w:b w:val="0"/>
                <w:sz w:val="18"/>
                <w:rtl/>
              </w:rPr>
              <w:t xml:space="preserve">، داشبورد نیروی انسانی، سیاست‌ها و چارچوب جبران؛ مسیر نزدیک: </w:t>
            </w:r>
            <w:r>
              <w:rPr>
                <w:rFonts w:ascii="Arial" w:hAnsi="Arial" w:cs="Arial" w:eastAsia="Arial"/>
                <w:b w:val="0"/>
                <w:sz w:val="18"/>
                <w:rtl w:val="0"/>
              </w:rPr>
              <w:t>‎HRIS/ATS‎</w:t>
            </w:r>
            <w:r>
              <w:rPr>
                <w:rFonts w:ascii="Arial" w:hAnsi="Arial" w:cs="Arial" w:eastAsia="Arial"/>
                <w:b w:val="0"/>
                <w:sz w:val="18"/>
                <w:rtl/>
              </w:rPr>
              <w:t xml:space="preserve">، اسناد و </w:t>
            </w:r>
            <w:r>
              <w:rPr>
                <w:rFonts w:ascii="Arial" w:hAnsi="Arial" w:cs="Arial" w:eastAsia="Arial"/>
                <w:b w:val="0"/>
                <w:sz w:val="18"/>
                <w:rtl w:val="0"/>
              </w:rPr>
              <w:t>‎analytics‎</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‎2‎</w:t>
            </w:r>
          </w:p>
        </w:tc>
        <w:tc>
          <w:tcPr>
            <w:tcW w:type="dxa" w:w="110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عملیات کارکنان / </w:t>
            </w:r>
            <w:r>
              <w:rPr>
                <w:rFonts w:ascii="Arial" w:hAnsi="Arial" w:cs="Arial" w:eastAsia="Arial"/>
                <w:b w:val="0"/>
                <w:sz w:val="18"/>
                <w:rtl w:val="0"/>
              </w:rPr>
              <w:t>‎People Operations‎</w:t>
            </w:r>
          </w:p>
        </w:tc>
        <w:tc>
          <w:tcPr>
            <w:tcW w:type="dxa" w:w="191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هر دو به تصمیم انسانی، ریسک حقوقی و عملکرد سازمان و هماهنگی با مدیریت ارشد، کارکنان، </w:t>
            </w:r>
            <w:r>
              <w:rPr>
                <w:rFonts w:ascii="Arial" w:hAnsi="Arial" w:cs="Arial" w:eastAsia="Arial"/>
                <w:b w:val="0"/>
                <w:sz w:val="18"/>
                <w:rtl w:val="0"/>
              </w:rPr>
              <w:t>‎HR‎</w:t>
            </w:r>
            <w:r>
              <w:rPr>
                <w:rFonts w:ascii="Arial" w:hAnsi="Arial" w:cs="Arial" w:eastAsia="Arial"/>
                <w:b w:val="0"/>
                <w:sz w:val="18"/>
                <w:rtl/>
              </w:rPr>
              <w:t>، مالی و حقوقی تکیه دارند؛ در «عملیات کارکنان» این اشتراک مشخصاً با تمرکز بر اداره تجربه و ریسک نیروی انسانی دیده می‌شود.</w:t>
            </w:r>
          </w:p>
        </w:tc>
        <w:tc>
          <w:tcPr>
            <w:tcW w:type="dxa" w:w="191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مدیر منابع انسانی مالک «برنامه نیروی انسانی، سیاست/</w:t>
            </w:r>
            <w:r>
              <w:rPr>
                <w:rFonts w:ascii="Arial" w:hAnsi="Arial" w:cs="Arial" w:eastAsia="Arial"/>
                <w:b w:val="0"/>
                <w:sz w:val="18"/>
                <w:rtl w:val="0"/>
              </w:rPr>
              <w:t>‎governance‎</w:t>
            </w:r>
            <w:r>
              <w:rPr>
                <w:rFonts w:ascii="Arial" w:hAnsi="Arial" w:cs="Arial" w:eastAsia="Arial"/>
                <w:b w:val="0"/>
                <w:sz w:val="18"/>
                <w:rtl/>
              </w:rPr>
              <w:t xml:space="preserve">، داشبورد </w:t>
            </w:r>
            <w:r>
              <w:rPr>
                <w:rFonts w:ascii="Arial" w:hAnsi="Arial" w:cs="Arial" w:eastAsia="Arial"/>
                <w:b w:val="0"/>
                <w:sz w:val="18"/>
                <w:rtl w:val="0"/>
              </w:rPr>
              <w:t>‎people‎</w:t>
            </w:r>
            <w:r>
              <w:rPr>
                <w:rFonts w:ascii="Arial" w:hAnsi="Arial" w:cs="Arial" w:eastAsia="Arial"/>
                <w:b w:val="0"/>
                <w:sz w:val="18"/>
                <w:rtl/>
              </w:rPr>
              <w:t xml:space="preserve"> و تصمیم‌های پیچیده» است؛ عملیات کارکنان عمدتاً مالک «سیاست، پرونده، استخدام یا برنامه افراد» است.</w:t>
            </w:r>
          </w:p>
        </w:tc>
        <w:tc>
          <w:tcPr>
            <w:tcW w:type="dxa" w:w="179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تعامل انسانی بسیار زیاد با محرمانگی بالا؛ مسیر نزدیک: کارمند/نامزد و مدیران</w:t>
            </w:r>
          </w:p>
        </w:tc>
        <w:tc>
          <w:tcPr>
            <w:tcW w:type="dxa" w:w="191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‎HRIS‎</w:t>
            </w:r>
            <w:r>
              <w:rPr>
                <w:rFonts w:ascii="Arial" w:hAnsi="Arial" w:cs="Arial" w:eastAsia="Arial"/>
                <w:b w:val="0"/>
                <w:sz w:val="18"/>
                <w:rtl/>
              </w:rPr>
              <w:t xml:space="preserve">، داشبورد نیروی انسانی، سیاست‌ها و چارچوب جبران؛ مسیر نزدیک: </w:t>
            </w:r>
            <w:r>
              <w:rPr>
                <w:rFonts w:ascii="Arial" w:hAnsi="Arial" w:cs="Arial" w:eastAsia="Arial"/>
                <w:b w:val="0"/>
                <w:sz w:val="18"/>
                <w:rtl w:val="0"/>
              </w:rPr>
              <w:t>‎HRIS/ATS‎</w:t>
            </w:r>
            <w:r>
              <w:rPr>
                <w:rFonts w:ascii="Arial" w:hAnsi="Arial" w:cs="Arial" w:eastAsia="Arial"/>
                <w:b w:val="0"/>
                <w:sz w:val="18"/>
                <w:rtl/>
              </w:rPr>
              <w:t xml:space="preserve">، اسناد و </w:t>
            </w:r>
            <w:r>
              <w:rPr>
                <w:rFonts w:ascii="Arial" w:hAnsi="Arial" w:cs="Arial" w:eastAsia="Arial"/>
                <w:b w:val="0"/>
                <w:sz w:val="18"/>
                <w:rtl w:val="0"/>
              </w:rPr>
              <w:t>‎analytics‎</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‎3‎</w:t>
            </w:r>
          </w:p>
        </w:tc>
        <w:tc>
          <w:tcPr>
            <w:tcW w:type="dxa" w:w="110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مدیریت استعداد / </w:t>
            </w:r>
            <w:r>
              <w:rPr>
                <w:rFonts w:ascii="Arial" w:hAnsi="Arial" w:cs="Arial" w:eastAsia="Arial"/>
                <w:b w:val="0"/>
                <w:sz w:val="18"/>
                <w:rtl w:val="0"/>
              </w:rPr>
              <w:t>‎Talent Management‎</w:t>
            </w:r>
          </w:p>
        </w:tc>
        <w:tc>
          <w:tcPr>
            <w:tcW w:type="dxa" w:w="191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هر دو به تصمیم انسانی، ریسک حقوقی و عملکرد سازمان و هماهنگی با مدیریت ارشد، کارکنان، </w:t>
            </w:r>
            <w:r>
              <w:rPr>
                <w:rFonts w:ascii="Arial" w:hAnsi="Arial" w:cs="Arial" w:eastAsia="Arial"/>
                <w:b w:val="0"/>
                <w:sz w:val="18"/>
                <w:rtl w:val="0"/>
              </w:rPr>
              <w:t>‎HR‎</w:t>
            </w:r>
            <w:r>
              <w:rPr>
                <w:rFonts w:ascii="Arial" w:hAnsi="Arial" w:cs="Arial" w:eastAsia="Arial"/>
                <w:b w:val="0"/>
                <w:sz w:val="18"/>
                <w:rtl/>
              </w:rPr>
              <w:t>، مالی و حقوقی تکیه دارند؛ در «مدیریت استعداد» این اشتراک مشخصاً با تمرکز بر اداره تجربه و ریسک نیروی انسانی دیده می‌شود.</w:t>
            </w:r>
          </w:p>
        </w:tc>
        <w:tc>
          <w:tcPr>
            <w:tcW w:type="dxa" w:w="191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مدیر منابع انسانی مالک «برنامه نیروی انسانی، سیاست/</w:t>
            </w:r>
            <w:r>
              <w:rPr>
                <w:rFonts w:ascii="Arial" w:hAnsi="Arial" w:cs="Arial" w:eastAsia="Arial"/>
                <w:b w:val="0"/>
                <w:sz w:val="18"/>
                <w:rtl w:val="0"/>
              </w:rPr>
              <w:t>‎governance‎</w:t>
            </w:r>
            <w:r>
              <w:rPr>
                <w:rFonts w:ascii="Arial" w:hAnsi="Arial" w:cs="Arial" w:eastAsia="Arial"/>
                <w:b w:val="0"/>
                <w:sz w:val="18"/>
                <w:rtl/>
              </w:rPr>
              <w:t xml:space="preserve">، داشبورد </w:t>
            </w:r>
            <w:r>
              <w:rPr>
                <w:rFonts w:ascii="Arial" w:hAnsi="Arial" w:cs="Arial" w:eastAsia="Arial"/>
                <w:b w:val="0"/>
                <w:sz w:val="18"/>
                <w:rtl w:val="0"/>
              </w:rPr>
              <w:t>‎people‎</w:t>
            </w:r>
            <w:r>
              <w:rPr>
                <w:rFonts w:ascii="Arial" w:hAnsi="Arial" w:cs="Arial" w:eastAsia="Arial"/>
                <w:b w:val="0"/>
                <w:sz w:val="18"/>
                <w:rtl/>
              </w:rPr>
              <w:t xml:space="preserve"> و تصمیم‌های پیچیده» است؛ مدیریت استعداد عمدتاً مالک «سیاست، پرونده، استخدام یا برنامه افراد» است.</w:t>
            </w:r>
          </w:p>
        </w:tc>
        <w:tc>
          <w:tcPr>
            <w:tcW w:type="dxa" w:w="179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تعامل انسانی بسیار زیاد با محرمانگی بالا؛ مسیر نزدیک: کارمند/نامزد و مدیران</w:t>
            </w:r>
          </w:p>
        </w:tc>
        <w:tc>
          <w:tcPr>
            <w:tcW w:type="dxa" w:w="191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‎HRIS‎</w:t>
            </w:r>
            <w:r>
              <w:rPr>
                <w:rFonts w:ascii="Arial" w:hAnsi="Arial" w:cs="Arial" w:eastAsia="Arial"/>
                <w:b w:val="0"/>
                <w:sz w:val="18"/>
                <w:rtl/>
              </w:rPr>
              <w:t xml:space="preserve">، داشبورد نیروی انسانی، سیاست‌ها و چارچوب جبران؛ مسیر نزدیک: </w:t>
            </w:r>
            <w:r>
              <w:rPr>
                <w:rFonts w:ascii="Arial" w:hAnsi="Arial" w:cs="Arial" w:eastAsia="Arial"/>
                <w:b w:val="0"/>
                <w:sz w:val="18"/>
                <w:rtl w:val="0"/>
              </w:rPr>
              <w:t>‎HRIS/ATS‎</w:t>
            </w:r>
            <w:r>
              <w:rPr>
                <w:rFonts w:ascii="Arial" w:hAnsi="Arial" w:cs="Arial" w:eastAsia="Arial"/>
                <w:b w:val="0"/>
                <w:sz w:val="18"/>
                <w:rtl/>
              </w:rPr>
              <w:t xml:space="preserve">، اسناد و </w:t>
            </w:r>
            <w:r>
              <w:rPr>
                <w:rFonts w:ascii="Arial" w:hAnsi="Arial" w:cs="Arial" w:eastAsia="Arial"/>
                <w:b w:val="0"/>
                <w:sz w:val="18"/>
                <w:rtl w:val="0"/>
              </w:rPr>
              <w:t>‎analytics‎</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‎4‎</w:t>
            </w:r>
          </w:p>
        </w:tc>
        <w:tc>
          <w:tcPr>
            <w:tcW w:type="dxa" w:w="110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جبران خدمات و مزایا / </w:t>
            </w:r>
            <w:r>
              <w:rPr>
                <w:rFonts w:ascii="Arial" w:hAnsi="Arial" w:cs="Arial" w:eastAsia="Arial"/>
                <w:b w:val="0"/>
                <w:sz w:val="18"/>
                <w:rtl w:val="0"/>
              </w:rPr>
              <w:t>‎Compensation‎</w:t>
            </w:r>
            <w:r>
              <w:rPr>
                <w:rFonts w:ascii="Arial" w:hAnsi="Arial" w:cs="Arial" w:eastAsia="Arial"/>
                <w:b w:val="0"/>
                <w:sz w:val="18"/>
                <w:rtl/>
              </w:rPr>
              <w:t xml:space="preserve"> &amp; </w:t>
            </w:r>
            <w:r>
              <w:rPr>
                <w:rFonts w:ascii="Arial" w:hAnsi="Arial" w:cs="Arial" w:eastAsia="Arial"/>
                <w:b w:val="0"/>
                <w:sz w:val="18"/>
                <w:rtl w:val="0"/>
              </w:rPr>
              <w:t>‎Benefits‎</w:t>
            </w:r>
          </w:p>
        </w:tc>
        <w:tc>
          <w:tcPr>
            <w:tcW w:type="dxa" w:w="191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هر دو به تصمیم انسانی، ریسک حقوقی و عملکرد سازمان و هماهنگی با مدیریت ارشد، کارکنان، </w:t>
            </w:r>
            <w:r>
              <w:rPr>
                <w:rFonts w:ascii="Arial" w:hAnsi="Arial" w:cs="Arial" w:eastAsia="Arial"/>
                <w:b w:val="0"/>
                <w:sz w:val="18"/>
                <w:rtl w:val="0"/>
              </w:rPr>
              <w:t>‎HR‎</w:t>
            </w:r>
            <w:r>
              <w:rPr>
                <w:rFonts w:ascii="Arial" w:hAnsi="Arial" w:cs="Arial" w:eastAsia="Arial"/>
                <w:b w:val="0"/>
                <w:sz w:val="18"/>
                <w:rtl/>
              </w:rPr>
              <w:t>، مالی و حقوقی تکیه دارند؛ در «جبران خدمات و مزایا» این اشتراک مشخصاً با تمرکز بر اداره تجربه و ریسک نیروی انسانی دیده می‌شود.</w:t>
            </w:r>
          </w:p>
        </w:tc>
        <w:tc>
          <w:tcPr>
            <w:tcW w:type="dxa" w:w="191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مدیر منابع انسانی مالک «برنامه نیروی انسانی، سیاست/</w:t>
            </w:r>
            <w:r>
              <w:rPr>
                <w:rFonts w:ascii="Arial" w:hAnsi="Arial" w:cs="Arial" w:eastAsia="Arial"/>
                <w:b w:val="0"/>
                <w:sz w:val="18"/>
                <w:rtl w:val="0"/>
              </w:rPr>
              <w:t>‎governance‎</w:t>
            </w:r>
            <w:r>
              <w:rPr>
                <w:rFonts w:ascii="Arial" w:hAnsi="Arial" w:cs="Arial" w:eastAsia="Arial"/>
                <w:b w:val="0"/>
                <w:sz w:val="18"/>
                <w:rtl/>
              </w:rPr>
              <w:t xml:space="preserve">، داشبورد </w:t>
            </w:r>
            <w:r>
              <w:rPr>
                <w:rFonts w:ascii="Arial" w:hAnsi="Arial" w:cs="Arial" w:eastAsia="Arial"/>
                <w:b w:val="0"/>
                <w:sz w:val="18"/>
                <w:rtl w:val="0"/>
              </w:rPr>
              <w:t>‎people‎</w:t>
            </w:r>
            <w:r>
              <w:rPr>
                <w:rFonts w:ascii="Arial" w:hAnsi="Arial" w:cs="Arial" w:eastAsia="Arial"/>
                <w:b w:val="0"/>
                <w:sz w:val="18"/>
                <w:rtl/>
              </w:rPr>
              <w:t xml:space="preserve"> و تصمیم‌های پیچیده» است؛ جبران خدمات و مزایا عمدتاً مالک «سیاست، پرونده، استخدام یا برنامه افراد» است.</w:t>
            </w:r>
          </w:p>
        </w:tc>
        <w:tc>
          <w:tcPr>
            <w:tcW w:type="dxa" w:w="179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تعامل انسانی بسیار زیاد با محرمانگی بالا؛ مسیر نزدیک: کارمند/نامزد و مدیران</w:t>
            </w:r>
          </w:p>
        </w:tc>
        <w:tc>
          <w:tcPr>
            <w:tcW w:type="dxa" w:w="191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‎HRIS‎</w:t>
            </w:r>
            <w:r>
              <w:rPr>
                <w:rFonts w:ascii="Arial" w:hAnsi="Arial" w:cs="Arial" w:eastAsia="Arial"/>
                <w:b w:val="0"/>
                <w:sz w:val="18"/>
                <w:rtl/>
              </w:rPr>
              <w:t xml:space="preserve">، داشبورد نیروی انسانی، سیاست‌ها و چارچوب جبران؛ مسیر نزدیک: </w:t>
            </w:r>
            <w:r>
              <w:rPr>
                <w:rFonts w:ascii="Arial" w:hAnsi="Arial" w:cs="Arial" w:eastAsia="Arial"/>
                <w:b w:val="0"/>
                <w:sz w:val="18"/>
                <w:rtl w:val="0"/>
              </w:rPr>
              <w:t>‎HRIS/ATS‎</w:t>
            </w:r>
            <w:r>
              <w:rPr>
                <w:rFonts w:ascii="Arial" w:hAnsi="Arial" w:cs="Arial" w:eastAsia="Arial"/>
                <w:b w:val="0"/>
                <w:sz w:val="18"/>
                <w:rtl/>
              </w:rPr>
              <w:t xml:space="preserve">، اسناد و </w:t>
            </w:r>
            <w:r>
              <w:rPr>
                <w:rFonts w:ascii="Arial" w:hAnsi="Arial" w:cs="Arial" w:eastAsia="Arial"/>
                <w:b w:val="0"/>
                <w:sz w:val="18"/>
                <w:rtl w:val="0"/>
              </w:rPr>
              <w:t>‎analytics‎</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‎5‎</w:t>
            </w:r>
          </w:p>
        </w:tc>
        <w:tc>
          <w:tcPr>
            <w:tcW w:type="dxa" w:w="110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توسعه سازمانی / </w:t>
            </w:r>
            <w:r>
              <w:rPr>
                <w:rFonts w:ascii="Arial" w:hAnsi="Arial" w:cs="Arial" w:eastAsia="Arial"/>
                <w:b w:val="0"/>
                <w:sz w:val="18"/>
                <w:rtl w:val="0"/>
              </w:rPr>
              <w:t>‎Organizational Development‎</w:t>
            </w:r>
          </w:p>
        </w:tc>
        <w:tc>
          <w:tcPr>
            <w:tcW w:type="dxa" w:w="191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هر دو به تصمیم انسانی، ریسک حقوقی و عملکرد سازمان و هماهنگی با مدیریت ارشد، کارکنان، </w:t>
            </w:r>
            <w:r>
              <w:rPr>
                <w:rFonts w:ascii="Arial" w:hAnsi="Arial" w:cs="Arial" w:eastAsia="Arial"/>
                <w:b w:val="0"/>
                <w:sz w:val="18"/>
                <w:rtl w:val="0"/>
              </w:rPr>
              <w:t>‎HR‎</w:t>
            </w:r>
            <w:r>
              <w:rPr>
                <w:rFonts w:ascii="Arial" w:hAnsi="Arial" w:cs="Arial" w:eastAsia="Arial"/>
                <w:b w:val="0"/>
                <w:sz w:val="18"/>
                <w:rtl/>
              </w:rPr>
              <w:t>، مالی و حقوقی تکیه دارند؛ در «توسعه سازمانی» این اشتراک مشخصاً با تمرکز بر بهبود ساختار، قابلیت و تغییر سازمانی دیده می‌شود.</w:t>
            </w:r>
          </w:p>
        </w:tc>
        <w:tc>
          <w:tcPr>
            <w:tcW w:type="dxa" w:w="191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مدیر منابع انسانی مالک «برنامه نیروی انسانی، سیاست/</w:t>
            </w:r>
            <w:r>
              <w:rPr>
                <w:rFonts w:ascii="Arial" w:hAnsi="Arial" w:cs="Arial" w:eastAsia="Arial"/>
                <w:b w:val="0"/>
                <w:sz w:val="18"/>
                <w:rtl w:val="0"/>
              </w:rPr>
              <w:t>‎governance‎</w:t>
            </w:r>
            <w:r>
              <w:rPr>
                <w:rFonts w:ascii="Arial" w:hAnsi="Arial" w:cs="Arial" w:eastAsia="Arial"/>
                <w:b w:val="0"/>
                <w:sz w:val="18"/>
                <w:rtl/>
              </w:rPr>
              <w:t xml:space="preserve">، داشبورد </w:t>
            </w:r>
            <w:r>
              <w:rPr>
                <w:rFonts w:ascii="Arial" w:hAnsi="Arial" w:cs="Arial" w:eastAsia="Arial"/>
                <w:b w:val="0"/>
                <w:sz w:val="18"/>
                <w:rtl w:val="0"/>
              </w:rPr>
              <w:t>‎people‎</w:t>
            </w:r>
            <w:r>
              <w:rPr>
                <w:rFonts w:ascii="Arial" w:hAnsi="Arial" w:cs="Arial" w:eastAsia="Arial"/>
                <w:b w:val="0"/>
                <w:sz w:val="18"/>
                <w:rtl/>
              </w:rPr>
              <w:t xml:space="preserve"> و تصمیم‌های پیچیده» است؛ توسعه سازمانی عمدتاً مالک «</w:t>
            </w:r>
            <w:r>
              <w:rPr>
                <w:rFonts w:ascii="Arial" w:hAnsi="Arial" w:cs="Arial" w:eastAsia="Arial"/>
                <w:b w:val="0"/>
                <w:sz w:val="18"/>
                <w:rtl w:val="0"/>
              </w:rPr>
              <w:t>‎diagnosis‎</w:t>
            </w:r>
            <w:r>
              <w:rPr>
                <w:rFonts w:ascii="Arial" w:hAnsi="Arial" w:cs="Arial" w:eastAsia="Arial"/>
                <w:b w:val="0"/>
                <w:sz w:val="18"/>
                <w:rtl/>
              </w:rPr>
              <w:t xml:space="preserve">، </w:t>
            </w:r>
            <w:r>
              <w:rPr>
                <w:rFonts w:ascii="Arial" w:hAnsi="Arial" w:cs="Arial" w:eastAsia="Arial"/>
                <w:b w:val="0"/>
                <w:sz w:val="18"/>
                <w:rtl w:val="0"/>
              </w:rPr>
              <w:t>‎intervention‎</w:t>
            </w:r>
            <w:r>
              <w:rPr>
                <w:rFonts w:ascii="Arial" w:hAnsi="Arial" w:cs="Arial" w:eastAsia="Arial"/>
                <w:b w:val="0"/>
                <w:sz w:val="18"/>
                <w:rtl/>
              </w:rPr>
              <w:t xml:space="preserve"> و برنامه تغییر» است.</w:t>
            </w:r>
          </w:p>
        </w:tc>
        <w:tc>
          <w:tcPr>
            <w:tcW w:type="dxa" w:w="179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تعامل انسانی بسیار زیاد با محرمانگی بالا؛ مسیر نزدیک: مدیریت، </w:t>
            </w:r>
            <w:r>
              <w:rPr>
                <w:rFonts w:ascii="Arial" w:hAnsi="Arial" w:cs="Arial" w:eastAsia="Arial"/>
                <w:b w:val="0"/>
                <w:sz w:val="18"/>
                <w:rtl w:val="0"/>
              </w:rPr>
              <w:t>‎HRBP‎</w:t>
            </w:r>
            <w:r>
              <w:rPr>
                <w:rFonts w:ascii="Arial" w:hAnsi="Arial" w:cs="Arial" w:eastAsia="Arial"/>
                <w:b w:val="0"/>
                <w:sz w:val="18"/>
                <w:rtl/>
              </w:rPr>
              <w:t xml:space="preserve"> و تیم‌ها</w:t>
            </w:r>
          </w:p>
        </w:tc>
        <w:tc>
          <w:tcPr>
            <w:tcW w:type="dxa" w:w="191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‎HRIS‎</w:t>
            </w:r>
            <w:r>
              <w:rPr>
                <w:rFonts w:ascii="Arial" w:hAnsi="Arial" w:cs="Arial" w:eastAsia="Arial"/>
                <w:b w:val="0"/>
                <w:sz w:val="18"/>
                <w:rtl/>
              </w:rPr>
              <w:t xml:space="preserve">، داشبورد نیروی انسانی، سیاست‌ها و چارچوب جبران؛ مسیر نزدیک: </w:t>
            </w:r>
            <w:r>
              <w:rPr>
                <w:rFonts w:ascii="Arial" w:hAnsi="Arial" w:cs="Arial" w:eastAsia="Arial"/>
                <w:b w:val="0"/>
                <w:sz w:val="18"/>
                <w:rtl w:val="0"/>
              </w:rPr>
              <w:t>‎survey‎</w:t>
            </w:r>
            <w:r>
              <w:rPr>
                <w:rFonts w:ascii="Arial" w:hAnsi="Arial" w:cs="Arial" w:eastAsia="Arial"/>
                <w:b w:val="0"/>
                <w:sz w:val="18"/>
                <w:rtl/>
              </w:rPr>
              <w:t xml:space="preserve">، </w:t>
            </w:r>
            <w:r>
              <w:rPr>
                <w:rFonts w:ascii="Arial" w:hAnsi="Arial" w:cs="Arial" w:eastAsia="Arial"/>
                <w:b w:val="0"/>
                <w:sz w:val="18"/>
                <w:rtl w:val="0"/>
              </w:rPr>
              <w:t>‎facilitation‎</w:t>
            </w:r>
            <w:r>
              <w:rPr>
                <w:rFonts w:ascii="Arial" w:hAnsi="Arial" w:cs="Arial" w:eastAsia="Arial"/>
                <w:b w:val="0"/>
                <w:sz w:val="18"/>
                <w:rtl/>
              </w:rPr>
              <w:t xml:space="preserve"> و </w:t>
            </w:r>
            <w:r>
              <w:rPr>
                <w:rFonts w:ascii="Arial" w:hAnsi="Arial" w:cs="Arial" w:eastAsia="Arial"/>
                <w:b w:val="0"/>
                <w:sz w:val="18"/>
                <w:rtl w:val="0"/>
              </w:rPr>
              <w:t>‎people analytics‎</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‎6‎</w:t>
            </w:r>
          </w:p>
        </w:tc>
        <w:tc>
          <w:tcPr>
            <w:tcW w:type="dxa" w:w="110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عملیات منابع انسانی / </w:t>
            </w:r>
            <w:r>
              <w:rPr>
                <w:rFonts w:ascii="Arial" w:hAnsi="Arial" w:cs="Arial" w:eastAsia="Arial"/>
                <w:b w:val="0"/>
                <w:sz w:val="18"/>
                <w:rtl w:val="0"/>
              </w:rPr>
              <w:t>‎HR Operations‎</w:t>
            </w:r>
          </w:p>
        </w:tc>
        <w:tc>
          <w:tcPr>
            <w:tcW w:type="dxa" w:w="191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هر دو به تصمیم انسانی، ریسک حقوقی و عملکرد سازمان و هماهنگی با مدیریت ارشد، کارکنان، </w:t>
            </w:r>
            <w:r>
              <w:rPr>
                <w:rFonts w:ascii="Arial" w:hAnsi="Arial" w:cs="Arial" w:eastAsia="Arial"/>
                <w:b w:val="0"/>
                <w:sz w:val="18"/>
                <w:rtl w:val="0"/>
              </w:rPr>
              <w:t>‎HR‎</w:t>
            </w:r>
            <w:r>
              <w:rPr>
                <w:rFonts w:ascii="Arial" w:hAnsi="Arial" w:cs="Arial" w:eastAsia="Arial"/>
                <w:b w:val="0"/>
                <w:sz w:val="18"/>
                <w:rtl/>
              </w:rPr>
              <w:t>، مالی و حقوقی تکیه دارند؛ در «عملیات منابع انسانی» این اشتراک مشخصاً با تمرکز بر اداره تجربه و ریسک نیروی انسانی دیده می‌شود.</w:t>
            </w:r>
          </w:p>
        </w:tc>
        <w:tc>
          <w:tcPr>
            <w:tcW w:type="dxa" w:w="191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مدیر منابع انسانی مالک «برنامه نیروی انسانی، سیاست/</w:t>
            </w:r>
            <w:r>
              <w:rPr>
                <w:rFonts w:ascii="Arial" w:hAnsi="Arial" w:cs="Arial" w:eastAsia="Arial"/>
                <w:b w:val="0"/>
                <w:sz w:val="18"/>
                <w:rtl w:val="0"/>
              </w:rPr>
              <w:t>‎governance‎</w:t>
            </w:r>
            <w:r>
              <w:rPr>
                <w:rFonts w:ascii="Arial" w:hAnsi="Arial" w:cs="Arial" w:eastAsia="Arial"/>
                <w:b w:val="0"/>
                <w:sz w:val="18"/>
                <w:rtl/>
              </w:rPr>
              <w:t xml:space="preserve">، داشبورد </w:t>
            </w:r>
            <w:r>
              <w:rPr>
                <w:rFonts w:ascii="Arial" w:hAnsi="Arial" w:cs="Arial" w:eastAsia="Arial"/>
                <w:b w:val="0"/>
                <w:sz w:val="18"/>
                <w:rtl w:val="0"/>
              </w:rPr>
              <w:t>‎people‎</w:t>
            </w:r>
            <w:r>
              <w:rPr>
                <w:rFonts w:ascii="Arial" w:hAnsi="Arial" w:cs="Arial" w:eastAsia="Arial"/>
                <w:b w:val="0"/>
                <w:sz w:val="18"/>
                <w:rtl/>
              </w:rPr>
              <w:t xml:space="preserve"> و تصمیم‌های پیچیده» است؛ عملیات منابع انسانی عمدتاً مالک «سیاست، پرونده، استخدام یا برنامه افراد» است.</w:t>
            </w:r>
          </w:p>
        </w:tc>
        <w:tc>
          <w:tcPr>
            <w:tcW w:type="dxa" w:w="179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تعامل انسانی بسیار زیاد با محرمانگی بالا؛ مسیر نزدیک: کارمند/نامزد و مدیران</w:t>
            </w:r>
          </w:p>
        </w:tc>
        <w:tc>
          <w:tcPr>
            <w:tcW w:type="dxa" w:w="191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‎HRIS‎</w:t>
            </w:r>
            <w:r>
              <w:rPr>
                <w:rFonts w:ascii="Arial" w:hAnsi="Arial" w:cs="Arial" w:eastAsia="Arial"/>
                <w:b w:val="0"/>
                <w:sz w:val="18"/>
                <w:rtl/>
              </w:rPr>
              <w:t xml:space="preserve">، داشبورد نیروی انسانی، سیاست‌ها و چارچوب جبران؛ مسیر نزدیک: </w:t>
            </w:r>
            <w:r>
              <w:rPr>
                <w:rFonts w:ascii="Arial" w:hAnsi="Arial" w:cs="Arial" w:eastAsia="Arial"/>
                <w:b w:val="0"/>
                <w:sz w:val="18"/>
                <w:rtl w:val="0"/>
              </w:rPr>
              <w:t>‎HRIS/ATS‎</w:t>
            </w:r>
            <w:r>
              <w:rPr>
                <w:rFonts w:ascii="Arial" w:hAnsi="Arial" w:cs="Arial" w:eastAsia="Arial"/>
                <w:b w:val="0"/>
                <w:sz w:val="18"/>
                <w:rtl/>
              </w:rPr>
              <w:t xml:space="preserve">، اسناد و </w:t>
            </w:r>
            <w:r>
              <w:rPr>
                <w:rFonts w:ascii="Arial" w:hAnsi="Arial" w:cs="Arial" w:eastAsia="Arial"/>
                <w:b w:val="0"/>
                <w:sz w:val="18"/>
                <w:rtl w:val="0"/>
              </w:rPr>
              <w:t>‎analytics‎</w:t>
            </w:r>
          </w:p>
        </w:tc>
      </w:tr>
    </w:tbl>
    <w:p>
      <w:pPr>
        <w:pStyle w:val="TableCitation"/>
        <w:jc w:val="right"/>
        <w:bidi w:val="1"/>
      </w:pPr>
      <w:r>
        <w:rPr>
          <w:rFonts w:ascii="Arial" w:hAnsi="Arial" w:cs="Arial" w:eastAsia="Arial"/>
          <w:b w:val="0"/>
          <w:color w:val="5B6572"/>
          <w:sz w:val="18"/>
          <w:rtl/>
        </w:rPr>
        <w:t xml:space="preserve">ادامه جدول مقایسه — بخش </w:t>
      </w:r>
      <w:r>
        <w:rPr>
          <w:rFonts w:ascii="Arial" w:hAnsi="Arial" w:cs="Arial" w:eastAsia="Arial"/>
          <w:b w:val="0"/>
          <w:color w:val="5B6572"/>
          <w:sz w:val="18"/>
          <w:rtl w:val="0"/>
        </w:rPr>
        <w:t>‎2‎</w:t>
      </w:r>
      <w:r>
        <w:rPr>
          <w:rFonts w:ascii="Arial" w:hAnsi="Arial" w:cs="Arial" w:eastAsia="Arial"/>
          <w:b w:val="0"/>
          <w:color w:val="5B6572"/>
          <w:sz w:val="18"/>
          <w:rtl/>
        </w:rPr>
        <w:t xml:space="preserve"> از </w:t>
      </w:r>
      <w:r>
        <w:rPr>
          <w:rFonts w:ascii="Arial" w:hAnsi="Arial" w:cs="Arial" w:eastAsia="Arial"/>
          <w:b w:val="0"/>
          <w:color w:val="5B6572"/>
          <w:sz w:val="18"/>
          <w:rtl w:val="0"/>
        </w:rPr>
        <w:t>‎3‎</w:t>
      </w:r>
    </w:p>
    <w:tbl>
      <w:tblPr>
        <w:tblStyle w:val="TableGrid"/>
        <w:tblW w:type="dxa" w:w="9360"/>
        <w:jc w:val="left"/>
        <w:tblLayout w:type="fixed"/>
        <w:tblLook w:firstColumn="1" w:firstRow="1" w:lastColumn="0" w:lastRow="0" w:noHBand="0" w:noVBand="1" w:val="04A0"/>
        <w:tblInd w:type="dxa" w:w="120"/>
      </w:tblPr>
      <w:tblGrid>
        <w:gridCol w:w="720"/>
        <w:gridCol w:w="1089"/>
        <w:gridCol w:w="1888"/>
        <w:gridCol w:w="1888"/>
        <w:gridCol w:w="1888"/>
        <w:gridCol w:w="1887"/>
      </w:tblGrid>
      <w:tr>
        <w:trPr>
          <w:cantSplit w:val="true"/>
          <w:tblHeader w:val="true"/>
        </w:trPr>
        <w:tc>
          <w:tcPr>
            <w:tcW w:type="dxa" w:w="720"/>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رتبه شباهت</w:t>
            </w:r>
          </w:p>
        </w:tc>
        <w:tc>
          <w:tcPr>
            <w:tcW w:type="dxa" w:w="1089"/>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مسیر</w:t>
            </w:r>
          </w:p>
        </w:tc>
        <w:tc>
          <w:tcPr>
            <w:tcW w:type="dxa" w:w="1888"/>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خلاقیت/آمار</w:t>
            </w:r>
          </w:p>
        </w:tc>
        <w:tc>
          <w:tcPr>
            <w:tcW w:type="dxa" w:w="1888"/>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سختی ورود</w:t>
            </w:r>
          </w:p>
        </w:tc>
        <w:tc>
          <w:tcPr>
            <w:tcW w:type="dxa" w:w="1888"/>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اصطکاک رایج</w:t>
            </w:r>
          </w:p>
        </w:tc>
        <w:tc>
          <w:tcPr>
            <w:tcW w:type="dxa" w:w="1887"/>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رشد</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‎1‎</w:t>
            </w:r>
          </w:p>
        </w:tc>
        <w:tc>
          <w:tcPr>
            <w:tcW w:type="dxa" w:w="1089"/>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شریک تجاری منابع انسانی / </w:t>
            </w:r>
            <w:r>
              <w:rPr>
                <w:rFonts w:ascii="Arial" w:hAnsi="Arial" w:cs="Arial" w:eastAsia="Arial"/>
                <w:b w:val="0"/>
                <w:sz w:val="18"/>
                <w:rtl w:val="0"/>
              </w:rPr>
              <w:t>‎HR Business Partner‎</w:t>
            </w:r>
          </w:p>
        </w:tc>
        <w:tc>
          <w:tcPr>
            <w:tcW w:type="dxa" w:w="1888"/>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نقش اصلی: خلاقیت مداخله‌ای متوسط و آمار از کم تا متوسط؛ مسیر نزدیک: تعامل زیاد؛ آمار کم تا متوسط</w:t>
            </w:r>
          </w:p>
        </w:tc>
        <w:tc>
          <w:tcPr>
            <w:tcW w:type="dxa" w:w="1888"/>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نقش اصلی: ورود با دانش قانون/فرایند و قضاوت ارتباطی نیاز به شاهد دارد؛ مسیر نزدیک: نیازمند قانون/فرایند و اعتماد</w:t>
            </w:r>
          </w:p>
        </w:tc>
        <w:tc>
          <w:tcPr>
            <w:tcW w:type="dxa" w:w="1888"/>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نقش اصلی: تصمیم‌های محرمانه و ناخوشایند با پیامد انسانی و حقوقی؛ مسیر نزدیک: محرمانگی و تعارض انسانی</w:t>
            </w:r>
          </w:p>
        </w:tc>
        <w:tc>
          <w:tcPr>
            <w:tcW w:type="dxa" w:w="188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نقش اصلی: تخصص </w:t>
            </w:r>
            <w:r>
              <w:rPr>
                <w:rFonts w:ascii="Arial" w:hAnsi="Arial" w:cs="Arial" w:eastAsia="Arial"/>
                <w:b w:val="0"/>
                <w:sz w:val="18"/>
                <w:rtl w:val="0"/>
              </w:rPr>
              <w:t>‎HR‎</w:t>
            </w:r>
            <w:r>
              <w:rPr>
                <w:rFonts w:ascii="Arial" w:hAnsi="Arial" w:cs="Arial" w:eastAsia="Arial"/>
                <w:b w:val="0"/>
                <w:sz w:val="18"/>
                <w:rtl/>
              </w:rPr>
              <w:t xml:space="preserve">، </w:t>
            </w:r>
            <w:r>
              <w:rPr>
                <w:rFonts w:ascii="Arial" w:hAnsi="Arial" w:cs="Arial" w:eastAsia="Arial"/>
                <w:b w:val="0"/>
                <w:sz w:val="18"/>
                <w:rtl w:val="0"/>
              </w:rPr>
              <w:t>‎HRBP‎</w:t>
            </w:r>
            <w:r>
              <w:rPr>
                <w:rFonts w:ascii="Arial" w:hAnsi="Arial" w:cs="Arial" w:eastAsia="Arial"/>
                <w:b w:val="0"/>
                <w:sz w:val="18"/>
                <w:rtl/>
              </w:rPr>
              <w:t xml:space="preserve"> یا مدیریت منابع انسانی؛ مسیر نزدیک: </w:t>
            </w:r>
            <w:r>
              <w:rPr>
                <w:rFonts w:ascii="Arial" w:hAnsi="Arial" w:cs="Arial" w:eastAsia="Arial"/>
                <w:b w:val="0"/>
                <w:sz w:val="18"/>
                <w:rtl w:val="0"/>
              </w:rPr>
              <w:t>‎HRBP‎</w:t>
            </w:r>
            <w:r>
              <w:rPr>
                <w:rFonts w:ascii="Arial" w:hAnsi="Arial" w:cs="Arial" w:eastAsia="Arial"/>
                <w:b w:val="0"/>
                <w:sz w:val="18"/>
                <w:rtl/>
              </w:rPr>
              <w:t xml:space="preserve">، تخصص یا مدیریت </w:t>
            </w:r>
            <w:r>
              <w:rPr>
                <w:rFonts w:ascii="Arial" w:hAnsi="Arial" w:cs="Arial" w:eastAsia="Arial"/>
                <w:b w:val="0"/>
                <w:sz w:val="18"/>
                <w:rtl w:val="0"/>
              </w:rPr>
              <w:t>‎HR‎</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‎2‎</w:t>
            </w:r>
          </w:p>
        </w:tc>
        <w:tc>
          <w:tcPr>
            <w:tcW w:type="dxa" w:w="1089"/>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عملیات کارکنان / </w:t>
            </w:r>
            <w:r>
              <w:rPr>
                <w:rFonts w:ascii="Arial" w:hAnsi="Arial" w:cs="Arial" w:eastAsia="Arial"/>
                <w:b w:val="0"/>
                <w:sz w:val="18"/>
                <w:rtl w:val="0"/>
              </w:rPr>
              <w:t>‎People Operations‎</w:t>
            </w:r>
          </w:p>
        </w:tc>
        <w:tc>
          <w:tcPr>
            <w:tcW w:type="dxa" w:w="1888"/>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نقش اصلی: خلاقیت مداخله‌ای متوسط و آمار از کم تا متوسط؛ مسیر نزدیک: تعامل زیاد؛ آمار کم تا متوسط</w:t>
            </w:r>
          </w:p>
        </w:tc>
        <w:tc>
          <w:tcPr>
            <w:tcW w:type="dxa" w:w="1888"/>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نقش اصلی: ورود با دانش قانون/فرایند و قضاوت ارتباطی نیاز به شاهد دارد؛ مسیر نزدیک: نیازمند قانون/فرایند و اعتماد</w:t>
            </w:r>
          </w:p>
        </w:tc>
        <w:tc>
          <w:tcPr>
            <w:tcW w:type="dxa" w:w="1888"/>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نقش اصلی: تصمیم‌های محرمانه و ناخوشایند با پیامد انسانی و حقوقی؛ مسیر نزدیک: محرمانگی و تعارض انسانی</w:t>
            </w:r>
          </w:p>
        </w:tc>
        <w:tc>
          <w:tcPr>
            <w:tcW w:type="dxa" w:w="188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نقش اصلی: تخصص </w:t>
            </w:r>
            <w:r>
              <w:rPr>
                <w:rFonts w:ascii="Arial" w:hAnsi="Arial" w:cs="Arial" w:eastAsia="Arial"/>
                <w:b w:val="0"/>
                <w:sz w:val="18"/>
                <w:rtl w:val="0"/>
              </w:rPr>
              <w:t>‎HR‎</w:t>
            </w:r>
            <w:r>
              <w:rPr>
                <w:rFonts w:ascii="Arial" w:hAnsi="Arial" w:cs="Arial" w:eastAsia="Arial"/>
                <w:b w:val="0"/>
                <w:sz w:val="18"/>
                <w:rtl/>
              </w:rPr>
              <w:t xml:space="preserve">، </w:t>
            </w:r>
            <w:r>
              <w:rPr>
                <w:rFonts w:ascii="Arial" w:hAnsi="Arial" w:cs="Arial" w:eastAsia="Arial"/>
                <w:b w:val="0"/>
                <w:sz w:val="18"/>
                <w:rtl w:val="0"/>
              </w:rPr>
              <w:t>‎HRBP‎</w:t>
            </w:r>
            <w:r>
              <w:rPr>
                <w:rFonts w:ascii="Arial" w:hAnsi="Arial" w:cs="Arial" w:eastAsia="Arial"/>
                <w:b w:val="0"/>
                <w:sz w:val="18"/>
                <w:rtl/>
              </w:rPr>
              <w:t xml:space="preserve"> یا مدیریت منابع انسانی؛ مسیر نزدیک: </w:t>
            </w:r>
            <w:r>
              <w:rPr>
                <w:rFonts w:ascii="Arial" w:hAnsi="Arial" w:cs="Arial" w:eastAsia="Arial"/>
                <w:b w:val="0"/>
                <w:sz w:val="18"/>
                <w:rtl w:val="0"/>
              </w:rPr>
              <w:t>‎HRBP‎</w:t>
            </w:r>
            <w:r>
              <w:rPr>
                <w:rFonts w:ascii="Arial" w:hAnsi="Arial" w:cs="Arial" w:eastAsia="Arial"/>
                <w:b w:val="0"/>
                <w:sz w:val="18"/>
                <w:rtl/>
              </w:rPr>
              <w:t xml:space="preserve">، تخصص یا مدیریت </w:t>
            </w:r>
            <w:r>
              <w:rPr>
                <w:rFonts w:ascii="Arial" w:hAnsi="Arial" w:cs="Arial" w:eastAsia="Arial"/>
                <w:b w:val="0"/>
                <w:sz w:val="18"/>
                <w:rtl w:val="0"/>
              </w:rPr>
              <w:t>‎HR‎</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‎3‎</w:t>
            </w:r>
          </w:p>
        </w:tc>
        <w:tc>
          <w:tcPr>
            <w:tcW w:type="dxa" w:w="1089"/>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مدیریت استعداد / </w:t>
            </w:r>
            <w:r>
              <w:rPr>
                <w:rFonts w:ascii="Arial" w:hAnsi="Arial" w:cs="Arial" w:eastAsia="Arial"/>
                <w:b w:val="0"/>
                <w:sz w:val="18"/>
                <w:rtl w:val="0"/>
              </w:rPr>
              <w:t>‎Talent Management‎</w:t>
            </w:r>
          </w:p>
        </w:tc>
        <w:tc>
          <w:tcPr>
            <w:tcW w:type="dxa" w:w="1888"/>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نقش اصلی: خلاقیت مداخله‌ای متوسط و آمار از کم تا متوسط؛ مسیر نزدیک: تعامل زیاد؛ آمار کم تا متوسط</w:t>
            </w:r>
          </w:p>
        </w:tc>
        <w:tc>
          <w:tcPr>
            <w:tcW w:type="dxa" w:w="1888"/>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نقش اصلی: ورود با دانش قانون/فرایند و قضاوت ارتباطی نیاز به شاهد دارد؛ مسیر نزدیک: نیازمند قانون/فرایند و اعتماد</w:t>
            </w:r>
          </w:p>
        </w:tc>
        <w:tc>
          <w:tcPr>
            <w:tcW w:type="dxa" w:w="1888"/>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نقش اصلی: تصمیم‌های محرمانه و ناخوشایند با پیامد انسانی و حقوقی؛ مسیر نزدیک: محرمانگی و تعارض انسانی</w:t>
            </w:r>
          </w:p>
        </w:tc>
        <w:tc>
          <w:tcPr>
            <w:tcW w:type="dxa" w:w="188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نقش اصلی: تخصص </w:t>
            </w:r>
            <w:r>
              <w:rPr>
                <w:rFonts w:ascii="Arial" w:hAnsi="Arial" w:cs="Arial" w:eastAsia="Arial"/>
                <w:b w:val="0"/>
                <w:sz w:val="18"/>
                <w:rtl w:val="0"/>
              </w:rPr>
              <w:t>‎HR‎</w:t>
            </w:r>
            <w:r>
              <w:rPr>
                <w:rFonts w:ascii="Arial" w:hAnsi="Arial" w:cs="Arial" w:eastAsia="Arial"/>
                <w:b w:val="0"/>
                <w:sz w:val="18"/>
                <w:rtl/>
              </w:rPr>
              <w:t xml:space="preserve">، </w:t>
            </w:r>
            <w:r>
              <w:rPr>
                <w:rFonts w:ascii="Arial" w:hAnsi="Arial" w:cs="Arial" w:eastAsia="Arial"/>
                <w:b w:val="0"/>
                <w:sz w:val="18"/>
                <w:rtl w:val="0"/>
              </w:rPr>
              <w:t>‎HRBP‎</w:t>
            </w:r>
            <w:r>
              <w:rPr>
                <w:rFonts w:ascii="Arial" w:hAnsi="Arial" w:cs="Arial" w:eastAsia="Arial"/>
                <w:b w:val="0"/>
                <w:sz w:val="18"/>
                <w:rtl/>
              </w:rPr>
              <w:t xml:space="preserve"> یا مدیریت منابع انسانی؛ مسیر نزدیک: </w:t>
            </w:r>
            <w:r>
              <w:rPr>
                <w:rFonts w:ascii="Arial" w:hAnsi="Arial" w:cs="Arial" w:eastAsia="Arial"/>
                <w:b w:val="0"/>
                <w:sz w:val="18"/>
                <w:rtl w:val="0"/>
              </w:rPr>
              <w:t>‎HRBP‎</w:t>
            </w:r>
            <w:r>
              <w:rPr>
                <w:rFonts w:ascii="Arial" w:hAnsi="Arial" w:cs="Arial" w:eastAsia="Arial"/>
                <w:b w:val="0"/>
                <w:sz w:val="18"/>
                <w:rtl/>
              </w:rPr>
              <w:t xml:space="preserve">، تخصص یا مدیریت </w:t>
            </w:r>
            <w:r>
              <w:rPr>
                <w:rFonts w:ascii="Arial" w:hAnsi="Arial" w:cs="Arial" w:eastAsia="Arial"/>
                <w:b w:val="0"/>
                <w:sz w:val="18"/>
                <w:rtl w:val="0"/>
              </w:rPr>
              <w:t>‎HR‎</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‎4‎</w:t>
            </w:r>
          </w:p>
        </w:tc>
        <w:tc>
          <w:tcPr>
            <w:tcW w:type="dxa" w:w="1089"/>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جبران خدمات و مزایا / </w:t>
            </w:r>
            <w:r>
              <w:rPr>
                <w:rFonts w:ascii="Arial" w:hAnsi="Arial" w:cs="Arial" w:eastAsia="Arial"/>
                <w:b w:val="0"/>
                <w:sz w:val="18"/>
                <w:rtl w:val="0"/>
              </w:rPr>
              <w:t>‎Compensation‎</w:t>
            </w:r>
            <w:r>
              <w:rPr>
                <w:rFonts w:ascii="Arial" w:hAnsi="Arial" w:cs="Arial" w:eastAsia="Arial"/>
                <w:b w:val="0"/>
                <w:sz w:val="18"/>
                <w:rtl/>
              </w:rPr>
              <w:t xml:space="preserve"> &amp; </w:t>
            </w:r>
            <w:r>
              <w:rPr>
                <w:rFonts w:ascii="Arial" w:hAnsi="Arial" w:cs="Arial" w:eastAsia="Arial"/>
                <w:b w:val="0"/>
                <w:sz w:val="18"/>
                <w:rtl w:val="0"/>
              </w:rPr>
              <w:t>‎Benefits‎</w:t>
            </w:r>
          </w:p>
        </w:tc>
        <w:tc>
          <w:tcPr>
            <w:tcW w:type="dxa" w:w="1888"/>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نقش اصلی: خلاقیت مداخله‌ای متوسط و آمار از کم تا متوسط؛ مسیر نزدیک: تعامل زیاد؛ آمار کم تا متوسط</w:t>
            </w:r>
          </w:p>
        </w:tc>
        <w:tc>
          <w:tcPr>
            <w:tcW w:type="dxa" w:w="1888"/>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نقش اصلی: ورود با دانش قانون/فرایند و قضاوت ارتباطی نیاز به شاهد دارد؛ مسیر نزدیک: نیازمند قانون/فرایند و اعتماد</w:t>
            </w:r>
          </w:p>
        </w:tc>
        <w:tc>
          <w:tcPr>
            <w:tcW w:type="dxa" w:w="1888"/>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نقش اصلی: تصمیم‌های محرمانه و ناخوشایند با پیامد انسانی و حقوقی؛ مسیر نزدیک: محرمانگی و تعارض انسانی</w:t>
            </w:r>
          </w:p>
        </w:tc>
        <w:tc>
          <w:tcPr>
            <w:tcW w:type="dxa" w:w="188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نقش اصلی: تخصص </w:t>
            </w:r>
            <w:r>
              <w:rPr>
                <w:rFonts w:ascii="Arial" w:hAnsi="Arial" w:cs="Arial" w:eastAsia="Arial"/>
                <w:b w:val="0"/>
                <w:sz w:val="18"/>
                <w:rtl w:val="0"/>
              </w:rPr>
              <w:t>‎HR‎</w:t>
            </w:r>
            <w:r>
              <w:rPr>
                <w:rFonts w:ascii="Arial" w:hAnsi="Arial" w:cs="Arial" w:eastAsia="Arial"/>
                <w:b w:val="0"/>
                <w:sz w:val="18"/>
                <w:rtl/>
              </w:rPr>
              <w:t xml:space="preserve">، </w:t>
            </w:r>
            <w:r>
              <w:rPr>
                <w:rFonts w:ascii="Arial" w:hAnsi="Arial" w:cs="Arial" w:eastAsia="Arial"/>
                <w:b w:val="0"/>
                <w:sz w:val="18"/>
                <w:rtl w:val="0"/>
              </w:rPr>
              <w:t>‎HRBP‎</w:t>
            </w:r>
            <w:r>
              <w:rPr>
                <w:rFonts w:ascii="Arial" w:hAnsi="Arial" w:cs="Arial" w:eastAsia="Arial"/>
                <w:b w:val="0"/>
                <w:sz w:val="18"/>
                <w:rtl/>
              </w:rPr>
              <w:t xml:space="preserve"> یا مدیریت منابع انسانی؛ مسیر نزدیک: </w:t>
            </w:r>
            <w:r>
              <w:rPr>
                <w:rFonts w:ascii="Arial" w:hAnsi="Arial" w:cs="Arial" w:eastAsia="Arial"/>
                <w:b w:val="0"/>
                <w:sz w:val="18"/>
                <w:rtl w:val="0"/>
              </w:rPr>
              <w:t>‎HRBP‎</w:t>
            </w:r>
            <w:r>
              <w:rPr>
                <w:rFonts w:ascii="Arial" w:hAnsi="Arial" w:cs="Arial" w:eastAsia="Arial"/>
                <w:b w:val="0"/>
                <w:sz w:val="18"/>
                <w:rtl/>
              </w:rPr>
              <w:t xml:space="preserve">، تخصص یا مدیریت </w:t>
            </w:r>
            <w:r>
              <w:rPr>
                <w:rFonts w:ascii="Arial" w:hAnsi="Arial" w:cs="Arial" w:eastAsia="Arial"/>
                <w:b w:val="0"/>
                <w:sz w:val="18"/>
                <w:rtl w:val="0"/>
              </w:rPr>
              <w:t>‎HR‎</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‎5‎</w:t>
            </w:r>
          </w:p>
        </w:tc>
        <w:tc>
          <w:tcPr>
            <w:tcW w:type="dxa" w:w="1089"/>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توسعه سازمانی / </w:t>
            </w:r>
            <w:r>
              <w:rPr>
                <w:rFonts w:ascii="Arial" w:hAnsi="Arial" w:cs="Arial" w:eastAsia="Arial"/>
                <w:b w:val="0"/>
                <w:sz w:val="18"/>
                <w:rtl w:val="0"/>
              </w:rPr>
              <w:t>‎Organizational Development‎</w:t>
            </w:r>
          </w:p>
        </w:tc>
        <w:tc>
          <w:tcPr>
            <w:tcW w:type="dxa" w:w="1888"/>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نقش اصلی: خلاقیت مداخله‌ای متوسط و آمار از کم تا متوسط؛ مسیر نزدیک: تحلیل سیستم و خلاقیت مداخله‌ای زیاد</w:t>
            </w:r>
          </w:p>
        </w:tc>
        <w:tc>
          <w:tcPr>
            <w:tcW w:type="dxa" w:w="1888"/>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نقش اصلی: ورود با دانش قانون/فرایند و قضاوت ارتباطی نیاز به شاهد دارد؛ مسیر نزدیک: نیازمند </w:t>
            </w:r>
            <w:r>
              <w:rPr>
                <w:rFonts w:ascii="Arial" w:hAnsi="Arial" w:cs="Arial" w:eastAsia="Arial"/>
                <w:b w:val="0"/>
                <w:sz w:val="18"/>
                <w:rtl w:val="0"/>
              </w:rPr>
              <w:t>‎case‎</w:t>
            </w:r>
            <w:r>
              <w:rPr>
                <w:rFonts w:ascii="Arial" w:hAnsi="Arial" w:cs="Arial" w:eastAsia="Arial"/>
                <w:b w:val="0"/>
                <w:sz w:val="18"/>
                <w:rtl/>
              </w:rPr>
              <w:t xml:space="preserve"> تشخیص/تغییر</w:t>
            </w:r>
          </w:p>
        </w:tc>
        <w:tc>
          <w:tcPr>
            <w:tcW w:type="dxa" w:w="1888"/>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نقش اصلی: تصمیم‌های محرمانه و ناخوشایند با پیامد انسانی و حقوقی؛ مسیر نزدیک: انتساب اثر و مقاومت تغییر</w:t>
            </w:r>
          </w:p>
        </w:tc>
        <w:tc>
          <w:tcPr>
            <w:tcW w:type="dxa" w:w="188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نقش اصلی: تخصص </w:t>
            </w:r>
            <w:r>
              <w:rPr>
                <w:rFonts w:ascii="Arial" w:hAnsi="Arial" w:cs="Arial" w:eastAsia="Arial"/>
                <w:b w:val="0"/>
                <w:sz w:val="18"/>
                <w:rtl w:val="0"/>
              </w:rPr>
              <w:t>‎HR‎</w:t>
            </w:r>
            <w:r>
              <w:rPr>
                <w:rFonts w:ascii="Arial" w:hAnsi="Arial" w:cs="Arial" w:eastAsia="Arial"/>
                <w:b w:val="0"/>
                <w:sz w:val="18"/>
                <w:rtl/>
              </w:rPr>
              <w:t xml:space="preserve">، </w:t>
            </w:r>
            <w:r>
              <w:rPr>
                <w:rFonts w:ascii="Arial" w:hAnsi="Arial" w:cs="Arial" w:eastAsia="Arial"/>
                <w:b w:val="0"/>
                <w:sz w:val="18"/>
                <w:rtl w:val="0"/>
              </w:rPr>
              <w:t>‎HRBP‎</w:t>
            </w:r>
            <w:r>
              <w:rPr>
                <w:rFonts w:ascii="Arial" w:hAnsi="Arial" w:cs="Arial" w:eastAsia="Arial"/>
                <w:b w:val="0"/>
                <w:sz w:val="18"/>
                <w:rtl/>
              </w:rPr>
              <w:t xml:space="preserve"> یا مدیریت منابع انسانی؛ مسیر نزدیک: </w:t>
            </w:r>
            <w:r>
              <w:rPr>
                <w:rFonts w:ascii="Arial" w:hAnsi="Arial" w:cs="Arial" w:eastAsia="Arial"/>
                <w:b w:val="0"/>
                <w:sz w:val="18"/>
                <w:rtl w:val="0"/>
              </w:rPr>
              <w:t>‎OD lead‎</w:t>
            </w:r>
            <w:r>
              <w:rPr>
                <w:rFonts w:ascii="Arial" w:hAnsi="Arial" w:cs="Arial" w:eastAsia="Arial"/>
                <w:b w:val="0"/>
                <w:sz w:val="18"/>
                <w:rtl/>
              </w:rPr>
              <w:t xml:space="preserve"> یا </w:t>
            </w:r>
            <w:r>
              <w:rPr>
                <w:rFonts w:ascii="Arial" w:hAnsi="Arial" w:cs="Arial" w:eastAsia="Arial"/>
                <w:b w:val="0"/>
                <w:sz w:val="18"/>
                <w:rtl w:val="0"/>
              </w:rPr>
              <w:t>‎People Strategy‎</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‎6‎</w:t>
            </w:r>
          </w:p>
        </w:tc>
        <w:tc>
          <w:tcPr>
            <w:tcW w:type="dxa" w:w="1089"/>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عملیات منابع انسانی / </w:t>
            </w:r>
            <w:r>
              <w:rPr>
                <w:rFonts w:ascii="Arial" w:hAnsi="Arial" w:cs="Arial" w:eastAsia="Arial"/>
                <w:b w:val="0"/>
                <w:sz w:val="18"/>
                <w:rtl w:val="0"/>
              </w:rPr>
              <w:t>‎HR Operations‎</w:t>
            </w:r>
          </w:p>
        </w:tc>
        <w:tc>
          <w:tcPr>
            <w:tcW w:type="dxa" w:w="1888"/>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نقش اصلی: خلاقیت مداخله‌ای متوسط و آمار از کم تا متوسط؛ مسیر نزدیک: تعامل زیاد؛ آمار کم تا متوسط</w:t>
            </w:r>
          </w:p>
        </w:tc>
        <w:tc>
          <w:tcPr>
            <w:tcW w:type="dxa" w:w="1888"/>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نقش اصلی: ورود با دانش قانون/فرایند و قضاوت ارتباطی نیاز به شاهد دارد؛ مسیر نزدیک: نیازمند قانون/فرایند و اعتماد</w:t>
            </w:r>
          </w:p>
        </w:tc>
        <w:tc>
          <w:tcPr>
            <w:tcW w:type="dxa" w:w="1888"/>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نقش اصلی: تصمیم‌های محرمانه و ناخوشایند با پیامد انسانی و حقوقی؛ مسیر نزدیک: محرمانگی و تعارض انسانی</w:t>
            </w:r>
          </w:p>
        </w:tc>
        <w:tc>
          <w:tcPr>
            <w:tcW w:type="dxa" w:w="188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نقش اصلی: تخصص </w:t>
            </w:r>
            <w:r>
              <w:rPr>
                <w:rFonts w:ascii="Arial" w:hAnsi="Arial" w:cs="Arial" w:eastAsia="Arial"/>
                <w:b w:val="0"/>
                <w:sz w:val="18"/>
                <w:rtl w:val="0"/>
              </w:rPr>
              <w:t>‎HR‎</w:t>
            </w:r>
            <w:r>
              <w:rPr>
                <w:rFonts w:ascii="Arial" w:hAnsi="Arial" w:cs="Arial" w:eastAsia="Arial"/>
                <w:b w:val="0"/>
                <w:sz w:val="18"/>
                <w:rtl/>
              </w:rPr>
              <w:t xml:space="preserve">، </w:t>
            </w:r>
            <w:r>
              <w:rPr>
                <w:rFonts w:ascii="Arial" w:hAnsi="Arial" w:cs="Arial" w:eastAsia="Arial"/>
                <w:b w:val="0"/>
                <w:sz w:val="18"/>
                <w:rtl w:val="0"/>
              </w:rPr>
              <w:t>‎HRBP‎</w:t>
            </w:r>
            <w:r>
              <w:rPr>
                <w:rFonts w:ascii="Arial" w:hAnsi="Arial" w:cs="Arial" w:eastAsia="Arial"/>
                <w:b w:val="0"/>
                <w:sz w:val="18"/>
                <w:rtl/>
              </w:rPr>
              <w:t xml:space="preserve"> یا مدیریت منابع انسانی؛ مسیر نزدیک: </w:t>
            </w:r>
            <w:r>
              <w:rPr>
                <w:rFonts w:ascii="Arial" w:hAnsi="Arial" w:cs="Arial" w:eastAsia="Arial"/>
                <w:b w:val="0"/>
                <w:sz w:val="18"/>
                <w:rtl w:val="0"/>
              </w:rPr>
              <w:t>‎HRBP‎</w:t>
            </w:r>
            <w:r>
              <w:rPr>
                <w:rFonts w:ascii="Arial" w:hAnsi="Arial" w:cs="Arial" w:eastAsia="Arial"/>
                <w:b w:val="0"/>
                <w:sz w:val="18"/>
                <w:rtl/>
              </w:rPr>
              <w:t xml:space="preserve">، تخصص یا مدیریت </w:t>
            </w:r>
            <w:r>
              <w:rPr>
                <w:rFonts w:ascii="Arial" w:hAnsi="Arial" w:cs="Arial" w:eastAsia="Arial"/>
                <w:b w:val="0"/>
                <w:sz w:val="18"/>
                <w:rtl w:val="0"/>
              </w:rPr>
              <w:t>‎HR‎</w:t>
            </w:r>
          </w:p>
        </w:tc>
      </w:tr>
    </w:tbl>
    <w:p>
      <w:pPr>
        <w:pStyle w:val="TableCitation"/>
        <w:jc w:val="right"/>
        <w:bidi w:val="1"/>
      </w:pPr>
      <w:r>
        <w:rPr>
          <w:rFonts w:ascii="Arial" w:hAnsi="Arial" w:cs="Arial" w:eastAsia="Arial"/>
          <w:b w:val="0"/>
          <w:color w:val="5B6572"/>
          <w:sz w:val="18"/>
          <w:rtl/>
        </w:rPr>
        <w:t xml:space="preserve">ادامه جدول مقایسه — بخش </w:t>
      </w:r>
      <w:r>
        <w:rPr>
          <w:rFonts w:ascii="Arial" w:hAnsi="Arial" w:cs="Arial" w:eastAsia="Arial"/>
          <w:b w:val="0"/>
          <w:color w:val="5B6572"/>
          <w:sz w:val="18"/>
          <w:rtl w:val="0"/>
        </w:rPr>
        <w:t>‎3‎</w:t>
      </w:r>
      <w:r>
        <w:rPr>
          <w:rFonts w:ascii="Arial" w:hAnsi="Arial" w:cs="Arial" w:eastAsia="Arial"/>
          <w:b w:val="0"/>
          <w:color w:val="5B6572"/>
          <w:sz w:val="18"/>
          <w:rtl/>
        </w:rPr>
        <w:t xml:space="preserve"> از </w:t>
      </w:r>
      <w:r>
        <w:rPr>
          <w:rFonts w:ascii="Arial" w:hAnsi="Arial" w:cs="Arial" w:eastAsia="Arial"/>
          <w:b w:val="0"/>
          <w:color w:val="5B6572"/>
          <w:sz w:val="18"/>
          <w:rtl w:val="0"/>
        </w:rPr>
        <w:t>‎3‎</w:t>
      </w:r>
    </w:p>
    <w:tbl>
      <w:tblPr>
        <w:tblStyle w:val="TableGrid"/>
        <w:tblW w:type="dxa" w:w="9360"/>
        <w:jc w:val="left"/>
        <w:tblLayout w:type="fixed"/>
        <w:tblLook w:firstColumn="1" w:firstRow="1" w:lastColumn="0" w:lastRow="0" w:noHBand="0" w:noVBand="1" w:val="04A0"/>
        <w:tblInd w:type="dxa" w:w="120"/>
      </w:tblPr>
      <w:tblGrid>
        <w:gridCol w:w="720"/>
        <w:gridCol w:w="1907"/>
        <w:gridCol w:w="3367"/>
        <w:gridCol w:w="3366"/>
      </w:tblGrid>
      <w:tr>
        <w:trPr>
          <w:cantSplit w:val="true"/>
          <w:tblHeader w:val="true"/>
        </w:trPr>
        <w:tc>
          <w:tcPr>
            <w:tcW w:type="dxa" w:w="720"/>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رتبه شباهت</w:t>
            </w:r>
          </w:p>
        </w:tc>
        <w:tc>
          <w:tcPr>
            <w:tcW w:type="dxa" w:w="1907"/>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مسیر</w:t>
            </w:r>
          </w:p>
        </w:tc>
        <w:tc>
          <w:tcPr>
            <w:tcW w:type="dxa" w:w="3367"/>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هوش مصنوعی</w:t>
            </w:r>
          </w:p>
        </w:tc>
        <w:tc>
          <w:tcPr>
            <w:tcW w:type="dxa" w:w="3366"/>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ارتباط با ایران</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‎1‎</w:t>
            </w:r>
          </w:p>
        </w:tc>
        <w:tc>
          <w:tcPr>
            <w:tcW w:type="dxa" w:w="190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شریک تجاری منابع انسانی / </w:t>
            </w:r>
            <w:r>
              <w:rPr>
                <w:rFonts w:ascii="Arial" w:hAnsi="Arial" w:cs="Arial" w:eastAsia="Arial"/>
                <w:b w:val="0"/>
                <w:sz w:val="18"/>
                <w:rtl w:val="0"/>
              </w:rPr>
              <w:t>‎HR Business Partner‎</w:t>
            </w:r>
          </w:p>
        </w:tc>
        <w:tc>
          <w:tcPr>
            <w:tcW w:type="dxa" w:w="336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نقش اصلی: اداریات را سبک می‌کند؛ انصاف، اعتماد و مسئولیت حقوقی خودکار نمی‌شود؛ مسیر نزدیک: اداریات سریع‌تر؛ انصاف و اعتماد انسانی</w:t>
            </w:r>
          </w:p>
        </w:tc>
        <w:tc>
          <w:tcPr>
            <w:tcW w:type="dxa" w:w="3366"/>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قانون کار، بیمه و عرف سازمان ایرانی جزء مرزهای اصلی نقش‌اند؛ عنوان «شریک تجاری منابع انسانی» نیز باید با </w:t>
            </w:r>
            <w:r>
              <w:rPr>
                <w:rFonts w:ascii="Arial" w:hAnsi="Arial" w:cs="Arial" w:eastAsia="Arial"/>
                <w:b w:val="0"/>
                <w:sz w:val="18"/>
                <w:rtl w:val="0"/>
              </w:rPr>
              <w:t>‎KPI‎</w:t>
            </w:r>
            <w:r>
              <w:rPr>
                <w:rFonts w:ascii="Arial" w:hAnsi="Arial" w:cs="Arial" w:eastAsia="Arial"/>
                <w:b w:val="0"/>
                <w:sz w:val="18"/>
                <w:rtl/>
              </w:rPr>
              <w:t xml:space="preserve"> و شرح آگهی تطبیق شود</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‎2‎</w:t>
            </w:r>
          </w:p>
        </w:tc>
        <w:tc>
          <w:tcPr>
            <w:tcW w:type="dxa" w:w="190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عملیات کارکنان / </w:t>
            </w:r>
            <w:r>
              <w:rPr>
                <w:rFonts w:ascii="Arial" w:hAnsi="Arial" w:cs="Arial" w:eastAsia="Arial"/>
                <w:b w:val="0"/>
                <w:sz w:val="18"/>
                <w:rtl w:val="0"/>
              </w:rPr>
              <w:t>‎People Operations‎</w:t>
            </w:r>
          </w:p>
        </w:tc>
        <w:tc>
          <w:tcPr>
            <w:tcW w:type="dxa" w:w="336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نقش اصلی: اداریات را سبک می‌کند؛ انصاف، اعتماد و مسئولیت حقوقی خودکار نمی‌شود؛ مسیر نزدیک: اداریات سریع‌تر؛ انصاف و اعتماد انسانی</w:t>
            </w:r>
          </w:p>
        </w:tc>
        <w:tc>
          <w:tcPr>
            <w:tcW w:type="dxa" w:w="3366"/>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قانون کار، بیمه و عرف سازمان ایرانی جزء مرزهای اصلی نقش‌اند؛ عنوان «عملیات کارکنان» نیز باید با </w:t>
            </w:r>
            <w:r>
              <w:rPr>
                <w:rFonts w:ascii="Arial" w:hAnsi="Arial" w:cs="Arial" w:eastAsia="Arial"/>
                <w:b w:val="0"/>
                <w:sz w:val="18"/>
                <w:rtl w:val="0"/>
              </w:rPr>
              <w:t>‎KPI‎</w:t>
            </w:r>
            <w:r>
              <w:rPr>
                <w:rFonts w:ascii="Arial" w:hAnsi="Arial" w:cs="Arial" w:eastAsia="Arial"/>
                <w:b w:val="0"/>
                <w:sz w:val="18"/>
                <w:rtl/>
              </w:rPr>
              <w:t xml:space="preserve"> و شرح آگهی تطبیق شود</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‎3‎</w:t>
            </w:r>
          </w:p>
        </w:tc>
        <w:tc>
          <w:tcPr>
            <w:tcW w:type="dxa" w:w="190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مدیریت استعداد / </w:t>
            </w:r>
            <w:r>
              <w:rPr>
                <w:rFonts w:ascii="Arial" w:hAnsi="Arial" w:cs="Arial" w:eastAsia="Arial"/>
                <w:b w:val="0"/>
                <w:sz w:val="18"/>
                <w:rtl w:val="0"/>
              </w:rPr>
              <w:t>‎Talent Management‎</w:t>
            </w:r>
          </w:p>
        </w:tc>
        <w:tc>
          <w:tcPr>
            <w:tcW w:type="dxa" w:w="336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نقش اصلی: اداریات را سبک می‌کند؛ انصاف، اعتماد و مسئولیت حقوقی خودکار نمی‌شود؛ مسیر نزدیک: اداریات سریع‌تر؛ انصاف و اعتماد انسانی</w:t>
            </w:r>
          </w:p>
        </w:tc>
        <w:tc>
          <w:tcPr>
            <w:tcW w:type="dxa" w:w="3366"/>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قانون کار، بیمه و عرف سازمان ایرانی جزء مرزهای اصلی نقش‌اند؛ عنوان «مدیریت استعداد» نیز باید با </w:t>
            </w:r>
            <w:r>
              <w:rPr>
                <w:rFonts w:ascii="Arial" w:hAnsi="Arial" w:cs="Arial" w:eastAsia="Arial"/>
                <w:b w:val="0"/>
                <w:sz w:val="18"/>
                <w:rtl w:val="0"/>
              </w:rPr>
              <w:t>‎KPI‎</w:t>
            </w:r>
            <w:r>
              <w:rPr>
                <w:rFonts w:ascii="Arial" w:hAnsi="Arial" w:cs="Arial" w:eastAsia="Arial"/>
                <w:b w:val="0"/>
                <w:sz w:val="18"/>
                <w:rtl/>
              </w:rPr>
              <w:t xml:space="preserve"> و شرح آگهی تطبیق شود</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‎4‎</w:t>
            </w:r>
          </w:p>
        </w:tc>
        <w:tc>
          <w:tcPr>
            <w:tcW w:type="dxa" w:w="190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جبران خدمات و مزایا / </w:t>
            </w:r>
            <w:r>
              <w:rPr>
                <w:rFonts w:ascii="Arial" w:hAnsi="Arial" w:cs="Arial" w:eastAsia="Arial"/>
                <w:b w:val="0"/>
                <w:sz w:val="18"/>
                <w:rtl w:val="0"/>
              </w:rPr>
              <w:t>‎Compensation‎</w:t>
            </w:r>
            <w:r>
              <w:rPr>
                <w:rFonts w:ascii="Arial" w:hAnsi="Arial" w:cs="Arial" w:eastAsia="Arial"/>
                <w:b w:val="0"/>
                <w:sz w:val="18"/>
                <w:rtl/>
              </w:rPr>
              <w:t xml:space="preserve"> &amp; </w:t>
            </w:r>
            <w:r>
              <w:rPr>
                <w:rFonts w:ascii="Arial" w:hAnsi="Arial" w:cs="Arial" w:eastAsia="Arial"/>
                <w:b w:val="0"/>
                <w:sz w:val="18"/>
                <w:rtl w:val="0"/>
              </w:rPr>
              <w:t>‎Benefits‎</w:t>
            </w:r>
          </w:p>
        </w:tc>
        <w:tc>
          <w:tcPr>
            <w:tcW w:type="dxa" w:w="336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نقش اصلی: اداریات را سبک می‌کند؛ انصاف، اعتماد و مسئولیت حقوقی خودکار نمی‌شود؛ مسیر نزدیک: اداریات سریع‌تر؛ انصاف و اعتماد انسانی</w:t>
            </w:r>
          </w:p>
        </w:tc>
        <w:tc>
          <w:tcPr>
            <w:tcW w:type="dxa" w:w="3366"/>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قانون کار، بیمه و عرف سازمان ایرانی جزء مرزهای اصلی نقش‌اند؛ عنوان «جبران خدمات و مزایا» نیز باید با </w:t>
            </w:r>
            <w:r>
              <w:rPr>
                <w:rFonts w:ascii="Arial" w:hAnsi="Arial" w:cs="Arial" w:eastAsia="Arial"/>
                <w:b w:val="0"/>
                <w:sz w:val="18"/>
                <w:rtl w:val="0"/>
              </w:rPr>
              <w:t>‎KPI‎</w:t>
            </w:r>
            <w:r>
              <w:rPr>
                <w:rFonts w:ascii="Arial" w:hAnsi="Arial" w:cs="Arial" w:eastAsia="Arial"/>
                <w:b w:val="0"/>
                <w:sz w:val="18"/>
                <w:rtl/>
              </w:rPr>
              <w:t xml:space="preserve"> و شرح آگهی تطبیق شود</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‎5‎</w:t>
            </w:r>
          </w:p>
        </w:tc>
        <w:tc>
          <w:tcPr>
            <w:tcW w:type="dxa" w:w="190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توسعه سازمانی / </w:t>
            </w:r>
            <w:r>
              <w:rPr>
                <w:rFonts w:ascii="Arial" w:hAnsi="Arial" w:cs="Arial" w:eastAsia="Arial"/>
                <w:b w:val="0"/>
                <w:sz w:val="18"/>
                <w:rtl w:val="0"/>
              </w:rPr>
              <w:t>‎Organizational Development‎</w:t>
            </w:r>
          </w:p>
        </w:tc>
        <w:tc>
          <w:tcPr>
            <w:tcW w:type="dxa" w:w="336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نقش اصلی: اداریات را سبک می‌کند؛ انصاف، اعتماد و مسئولیت حقوقی خودکار نمی‌شود؛ مسیر نزدیک: سنتز کمک می‌گیرد؛ اعتماد و تسهیل انسانی</w:t>
            </w:r>
          </w:p>
        </w:tc>
        <w:tc>
          <w:tcPr>
            <w:tcW w:type="dxa" w:w="3366"/>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قانون کار، بیمه و عرف سازمان ایرانی جزء مرزهای اصلی نقش‌اند؛ عنوان «توسعه سازمانی» نیز باید با </w:t>
            </w:r>
            <w:r>
              <w:rPr>
                <w:rFonts w:ascii="Arial" w:hAnsi="Arial" w:cs="Arial" w:eastAsia="Arial"/>
                <w:b w:val="0"/>
                <w:sz w:val="18"/>
                <w:rtl w:val="0"/>
              </w:rPr>
              <w:t>‎KPI‎</w:t>
            </w:r>
            <w:r>
              <w:rPr>
                <w:rFonts w:ascii="Arial" w:hAnsi="Arial" w:cs="Arial" w:eastAsia="Arial"/>
                <w:b w:val="0"/>
                <w:sz w:val="18"/>
                <w:rtl/>
              </w:rPr>
              <w:t xml:space="preserve"> و شرح آگهی تطبیق شود</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‎6‎</w:t>
            </w:r>
          </w:p>
        </w:tc>
        <w:tc>
          <w:tcPr>
            <w:tcW w:type="dxa" w:w="190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عملیات منابع انسانی / </w:t>
            </w:r>
            <w:r>
              <w:rPr>
                <w:rFonts w:ascii="Arial" w:hAnsi="Arial" w:cs="Arial" w:eastAsia="Arial"/>
                <w:b w:val="0"/>
                <w:sz w:val="18"/>
                <w:rtl w:val="0"/>
              </w:rPr>
              <w:t>‎HR Operations‎</w:t>
            </w:r>
          </w:p>
        </w:tc>
        <w:tc>
          <w:tcPr>
            <w:tcW w:type="dxa" w:w="336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نقش اصلی: اداریات را سبک می‌کند؛ انصاف، اعتماد و مسئولیت حقوقی خودکار نمی‌شود؛ مسیر نزدیک: اداریات سریع‌تر؛ انصاف و اعتماد انسانی</w:t>
            </w:r>
          </w:p>
        </w:tc>
        <w:tc>
          <w:tcPr>
            <w:tcW w:type="dxa" w:w="3366"/>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قانون کار، بیمه و عرف سازمان ایرانی جزء مرزهای اصلی نقش‌اند؛ عنوان «عملیات منابع انسانی» نیز باید با </w:t>
            </w:r>
            <w:r>
              <w:rPr>
                <w:rFonts w:ascii="Arial" w:hAnsi="Arial" w:cs="Arial" w:eastAsia="Arial"/>
                <w:b w:val="0"/>
                <w:sz w:val="18"/>
                <w:rtl w:val="0"/>
              </w:rPr>
              <w:t>‎KPI‎</w:t>
            </w:r>
            <w:r>
              <w:rPr>
                <w:rFonts w:ascii="Arial" w:hAnsi="Arial" w:cs="Arial" w:eastAsia="Arial"/>
                <w:b w:val="0"/>
                <w:sz w:val="18"/>
                <w:rtl/>
              </w:rPr>
              <w:t xml:space="preserve"> و شرح آگهی تطبیق شود</w:t>
            </w:r>
          </w:p>
        </w:tc>
      </w:tr>
    </w:tbl>
    <w:p>
      <w:pPr>
        <w:jc w:val="right"/>
        <w:widowControl/>
        <w:bidi w:val="1"/>
      </w:pPr>
      <w:r>
        <w:rPr>
          <w:rFonts w:ascii="Arial" w:hAnsi="Arial" w:cs="Arial" w:eastAsia="Arial"/>
          <w:b w:val="0"/>
          <w:sz w:val="22"/>
          <w:rtl/>
        </w:rPr>
        <w:t xml:space="preserve">رتبه، شباهت عملی را می‌سنجد؛ نه اعتبار یا درآمد بیشتر. تفاوت تعیین‌کننده در ستون خروجی و مالکیت نتیجه آمده و همان منطق بدون افزودن ادعای تازه در پیوست </w:t>
      </w:r>
      <w:r>
        <w:rPr>
          <w:rFonts w:ascii="Arial" w:hAnsi="Arial" w:cs="Arial" w:eastAsia="Arial"/>
          <w:b w:val="0"/>
          <w:sz w:val="22"/>
          <w:rtl w:val="0"/>
        </w:rPr>
        <w:t>‎G‎</w:t>
      </w:r>
      <w:r>
        <w:rPr>
          <w:rFonts w:ascii="Arial" w:hAnsi="Arial" w:cs="Arial" w:eastAsia="Arial"/>
          <w:b w:val="0"/>
          <w:sz w:val="22"/>
          <w:rtl/>
        </w:rPr>
        <w:t xml:space="preserve"> خلاصه شده است.</w:t>
      </w:r>
    </w:p>
    <w:p>
      <w:pPr>
        <w:pStyle w:val="Heading1"/>
        <w:jc w:val="right"/>
        <w:pageBreakBefore/>
        <w:bidi w:val="1"/>
      </w:pPr>
      <w:r>
        <w:rPr>
          <w:rFonts w:ascii="Arial" w:hAnsi="Arial" w:cs="Arial" w:eastAsia="Arial"/>
          <w:b/>
          <w:color w:val="2E74B5"/>
          <w:sz w:val="32"/>
          <w:rtl/>
        </w:rPr>
        <w:t>۱۷. جمع‌بندی تصمیم</w:t>
      </w:r>
    </w:p>
    <w:p>
      <w:pPr>
        <w:pStyle w:val="Heading2"/>
        <w:jc w:val="right"/>
        <w:bidi w:val="1"/>
      </w:pPr>
      <w:r>
        <w:rPr>
          <w:rFonts w:ascii="Arial" w:hAnsi="Arial" w:cs="Arial" w:eastAsia="Arial"/>
          <w:b/>
          <w:color w:val="2E74B5"/>
          <w:sz w:val="26"/>
          <w:rtl/>
        </w:rPr>
        <w:t>این مسیر ممکن است مناسب شما باشد اگر</w:t>
      </w:r>
    </w:p>
    <w:p>
      <w:pPr>
        <w:jc w:val="right"/>
        <w:widowControl/>
        <w:bidi w:val="1"/>
      </w:pPr>
      <w:r>
        <w:rPr>
          <w:rFonts w:ascii="Arial" w:hAnsi="Arial" w:cs="Arial" w:eastAsia="Arial"/>
          <w:b w:val="0"/>
          <w:sz w:val="22"/>
          <w:rtl/>
        </w:rPr>
        <w:t xml:space="preserve">این مسیر مناسب است اگر از مرور ریسک و ظرفیت، راهبری تیم </w:t>
      </w:r>
      <w:r>
        <w:rPr>
          <w:rFonts w:ascii="Arial" w:hAnsi="Arial" w:cs="Arial" w:eastAsia="Arial"/>
          <w:b w:val="0"/>
          <w:sz w:val="22"/>
          <w:rtl w:val="0"/>
        </w:rPr>
        <w:t>‎HR‎</w:t>
      </w:r>
      <w:r>
        <w:rPr>
          <w:rFonts w:ascii="Arial" w:hAnsi="Arial" w:cs="Arial" w:eastAsia="Arial"/>
          <w:b w:val="0"/>
          <w:sz w:val="22"/>
          <w:rtl/>
        </w:rPr>
        <w:t>، حل موردهای پیچیده لذت می‌برید و می‌خواهید با شواهد و ذی‌نفع کار کنید.</w:t>
      </w:r>
    </w:p>
    <w:p>
      <w:pPr>
        <w:pStyle w:val="Heading2"/>
        <w:jc w:val="right"/>
        <w:bidi w:val="1"/>
      </w:pPr>
      <w:r>
        <w:rPr>
          <w:rFonts w:ascii="Arial" w:hAnsi="Arial" w:cs="Arial" w:eastAsia="Arial"/>
          <w:b/>
          <w:color w:val="2E74B5"/>
          <w:sz w:val="26"/>
          <w:rtl/>
        </w:rPr>
        <w:t>این مسیر ممکن است شما را کلافه کند اگر</w:t>
      </w:r>
    </w:p>
    <w:p>
      <w:pPr>
        <w:jc w:val="right"/>
        <w:widowControl/>
        <w:bidi w:val="1"/>
      </w:pPr>
      <w:r>
        <w:rPr>
          <w:rFonts w:ascii="Arial" w:hAnsi="Arial" w:cs="Arial" w:eastAsia="Arial"/>
          <w:b w:val="0"/>
          <w:sz w:val="22"/>
          <w:rtl/>
        </w:rPr>
        <w:t>ممکن است آزاردهنده باشد اگر تصمیم‌ها هم انسانی و هم حقوقی‌اند؛ محرمانگی، تعارض منافع و اجرای تصمیم‌های ناخوشایند بخش واقعی نقش است. برایتان غیرقابل تحمل است.</w:t>
      </w:r>
    </w:p>
    <w:p>
      <w:pPr>
        <w:pStyle w:val="Heading2"/>
        <w:jc w:val="right"/>
        <w:bidi w:val="1"/>
      </w:pPr>
      <w:r>
        <w:rPr>
          <w:rFonts w:ascii="Arial" w:hAnsi="Arial" w:cs="Arial" w:eastAsia="Arial"/>
          <w:b/>
          <w:color w:val="2E74B5"/>
          <w:sz w:val="26"/>
          <w:rtl/>
        </w:rPr>
        <w:t>پیش از تعهد باید بدانید</w:t>
      </w:r>
    </w:p>
    <w:p>
      <w:pPr>
        <w:jc w:val="right"/>
        <w:widowControl/>
        <w:bidi w:val="1"/>
      </w:pPr>
      <w:r>
        <w:rPr>
          <w:rFonts w:ascii="Arial" w:hAnsi="Arial" w:cs="Arial" w:eastAsia="Arial"/>
          <w:b w:val="0"/>
          <w:sz w:val="22"/>
          <w:rtl w:val="0"/>
        </w:rPr>
        <w:t>‎trade-off‎</w:t>
      </w:r>
      <w:r>
        <w:rPr>
          <w:rFonts w:ascii="Arial" w:hAnsi="Arial" w:cs="Arial" w:eastAsia="Arial"/>
          <w:b w:val="0"/>
          <w:sz w:val="22"/>
          <w:rtl/>
        </w:rPr>
        <w:t xml:space="preserve"> اصلی، اثرگذاری بین‌تیمی در برابر وقفه، ابهام و مسئولیت بدون کنترل کامل است.</w:t>
      </w:r>
    </w:p>
    <w:p>
      <w:pPr>
        <w:pStyle w:val="Heading2"/>
        <w:jc w:val="right"/>
        <w:bidi w:val="1"/>
      </w:pPr>
      <w:r>
        <w:rPr>
          <w:rFonts w:ascii="Arial" w:hAnsi="Arial" w:cs="Arial" w:eastAsia="Arial"/>
          <w:b/>
          <w:color w:val="2E74B5"/>
          <w:sz w:val="26"/>
          <w:rtl/>
        </w:rPr>
        <w:t>سه سوالی که باید از خودت بپرسی</w:t>
      </w:r>
    </w:p>
    <w:p>
      <w:pPr>
        <w:jc w:val="right"/>
        <w:widowControl/>
        <w:bidi w:val="1"/>
      </w:pPr>
      <w:r>
        <w:rPr>
          <w:rFonts w:ascii="Arial" w:hAnsi="Arial" w:cs="Arial" w:eastAsia="Arial"/>
          <w:b w:val="0"/>
          <w:sz w:val="22"/>
          <w:rtl/>
        </w:rPr>
        <w:t>سه پرسش خودارزیابی: آیا می‌توانم جزئیات را بدون گم‌کردن هدف مدیریت کنم؟ آیا از دریافت نقد و اصلاح مستند لذت می‌برم؟ آیا می‌توانم در تعارض، شواهد و رابطه را هم‌زمان حفظ کنم؟</w:t>
      </w:r>
    </w:p>
    <w:p>
      <w:pPr>
        <w:pStyle w:val="Heading2"/>
        <w:jc w:val="right"/>
        <w:bidi w:val="1"/>
      </w:pPr>
      <w:r>
        <w:rPr>
          <w:rFonts w:ascii="Arial" w:hAnsi="Arial" w:cs="Arial" w:eastAsia="Arial"/>
          <w:b/>
          <w:color w:val="2E74B5"/>
          <w:sz w:val="26"/>
          <w:rtl/>
        </w:rPr>
        <w:t>آزمایش‌های کم‌ریسک</w:t>
      </w:r>
    </w:p>
    <w:p>
      <w:pPr>
        <w:jc w:val="right"/>
        <w:widowControl/>
        <w:bidi w:val="1"/>
      </w:pPr>
      <w:r>
        <w:rPr>
          <w:rFonts w:ascii="Arial" w:hAnsi="Arial" w:cs="Arial" w:eastAsia="Arial"/>
          <w:b w:val="0"/>
          <w:sz w:val="22"/>
          <w:rtl/>
        </w:rPr>
        <w:t xml:space="preserve">آزمایش کم‌ریسک: ظرف دو هفته یک سناریوی کوچک بسازید، برنامه نیروی انسانی و سیاست و </w:t>
      </w:r>
      <w:r>
        <w:rPr>
          <w:rFonts w:ascii="Arial" w:hAnsi="Arial" w:cs="Arial" w:eastAsia="Arial"/>
          <w:b w:val="0"/>
          <w:sz w:val="22"/>
          <w:rtl w:val="0"/>
        </w:rPr>
        <w:t>‎governance‎</w:t>
      </w:r>
      <w:r>
        <w:rPr>
          <w:rFonts w:ascii="Arial" w:hAnsi="Arial" w:cs="Arial" w:eastAsia="Arial"/>
          <w:b w:val="0"/>
          <w:sz w:val="22"/>
          <w:rtl/>
        </w:rPr>
        <w:t xml:space="preserve"> را تولید کنید، از دو نفر بازخورد بگیرید و زمان واقعی کارهای خسته‌کننده را نیز ثبت کنید. اگر هنوز کنجکاوی و انرژی دارید، ده آگهی هدف را تحلیل و شکاف مهارتی خود را اولویت‌بندی کنید.</w:t>
      </w:r>
    </w:p>
    <w:p>
      <w:pPr>
        <w:pStyle w:val="Heading2"/>
        <w:jc w:val="right"/>
        <w:bidi w:val="1"/>
      </w:pPr>
      <w:r>
        <w:rPr>
          <w:rFonts w:ascii="Arial" w:hAnsi="Arial" w:cs="Arial" w:eastAsia="Arial"/>
          <w:b/>
          <w:color w:val="2E74B5"/>
          <w:sz w:val="26"/>
          <w:rtl/>
        </w:rPr>
        <w:t>ارزیابی نهایی</w:t>
      </w:r>
    </w:p>
    <w:p>
      <w:pPr>
        <w:jc w:val="right"/>
        <w:widowControl/>
        <w:bidi w:val="1"/>
      </w:pPr>
      <w:r>
        <w:rPr>
          <w:rFonts w:ascii="Arial" w:hAnsi="Arial" w:cs="Arial" w:eastAsia="Arial"/>
          <w:b w:val="0"/>
          <w:sz w:val="22"/>
          <w:rtl/>
        </w:rPr>
        <w:t>جمع‌بندی باید بر شواهد موافق، شواهد مخالف، مجهول‌های حیاتی و نتیجه آزمایش کم‌ریسک تکیه کند. عنوان شغلی یا یک تست شخصیت به‌تنهایی مبنای تصمیم نیست.</w:t>
      </w:r>
    </w:p>
    <w:p>
      <w:pPr>
        <w:pStyle w:val="Heading2"/>
        <w:jc w:val="right"/>
        <w:bidi w:val="1"/>
      </w:pPr>
      <w:r>
        <w:rPr>
          <w:rFonts w:ascii="Arial" w:hAnsi="Arial" w:cs="Arial" w:eastAsia="Arial"/>
          <w:b/>
          <w:color w:val="2E74B5"/>
          <w:sz w:val="26"/>
          <w:rtl/>
        </w:rPr>
        <w:t>کاربرگ مشاهده و تمرین تکمیلی</w:t>
      </w:r>
    </w:p>
    <w:p>
      <w:pPr>
        <w:pStyle w:val="ListNumber"/>
        <w:keepLines/>
        <w:spacing w:after="80" w:line="300" w:lineRule="auto"/>
        <w:ind w:left="540" w:hanging="271"/>
        <w:jc w:val="right"/>
        <w:bidi w:val="1"/>
        <w:numPr>
          <w:ilvl w:val="0"/>
          <w:numId w:val="11"/>
        </w:numPr>
      </w:pPr>
      <w:r>
        <w:rPr>
          <w:rFonts w:ascii="Arial" w:hAnsi="Arial" w:cs="Arial" w:eastAsia="Arial"/>
          <w:b/>
          <w:sz w:val="22"/>
          <w:rtl/>
        </w:rPr>
        <w:t>نقشه خروجی:</w:t>
      </w:r>
      <w:r>
        <w:rPr>
          <w:rFonts w:ascii="Arial" w:hAnsi="Arial" w:cs="Arial" w:eastAsia="Arial"/>
          <w:b w:val="0"/>
          <w:sz w:val="22"/>
          <w:rtl/>
        </w:rPr>
        <w:t xml:space="preserve"> برای برنامه نیروی انسانی ورودی، مالک، مصرف‌کننده، معیار پذیرش و خطای پرهزینه را بنویسید. این تمرین نشان می‌دهد آیا فقط نام خروجی را می‌شناسید یا زنجیره ارزش آن را می‌فهمید.</w:t>
      </w:r>
    </w:p>
    <w:p>
      <w:pPr>
        <w:pStyle w:val="ListNumber"/>
        <w:keepLines/>
        <w:spacing w:after="80" w:line="300" w:lineRule="auto"/>
        <w:ind w:left="540" w:hanging="271"/>
        <w:jc w:val="right"/>
        <w:bidi w:val="1"/>
        <w:numPr>
          <w:ilvl w:val="0"/>
          <w:numId w:val="11"/>
        </w:numPr>
      </w:pPr>
      <w:r>
        <w:rPr>
          <w:rFonts w:ascii="Arial" w:hAnsi="Arial" w:cs="Arial" w:eastAsia="Arial"/>
          <w:b/>
          <w:sz w:val="22"/>
          <w:rtl w:val="0"/>
        </w:rPr>
        <w:t>‎baseline:‎</w:t>
      </w:r>
      <w:r>
        <w:rPr>
          <w:rFonts w:ascii="Arial" w:hAnsi="Arial" w:cs="Arial" w:eastAsia="Arial"/>
          <w:b w:val="0"/>
          <w:sz w:val="22"/>
          <w:rtl/>
        </w:rPr>
        <w:t xml:space="preserve"> یک داده کوچک بسازید و وضعیت فعلی </w:t>
      </w:r>
      <w:r>
        <w:rPr>
          <w:rFonts w:ascii="Arial" w:hAnsi="Arial" w:cs="Arial" w:eastAsia="Arial"/>
          <w:b w:val="0"/>
          <w:sz w:val="22"/>
          <w:rtl w:val="0"/>
        </w:rPr>
        <w:t>‎retention‎</w:t>
      </w:r>
      <w:r>
        <w:rPr>
          <w:rFonts w:ascii="Arial" w:hAnsi="Arial" w:cs="Arial" w:eastAsia="Arial"/>
          <w:b w:val="0"/>
          <w:sz w:val="22"/>
          <w:rtl/>
        </w:rPr>
        <w:t xml:space="preserve"> بحرانی را تعریف کنید. واحد، بازه زمانی، مخرج و موارد حذف‌شده را شفاف کنید؛ بدون این‌ها بهبود قابل اثبات نیست.</w:t>
      </w:r>
    </w:p>
    <w:p>
      <w:pPr>
        <w:pStyle w:val="ListNumber"/>
        <w:keepLines/>
        <w:spacing w:after="80" w:line="300" w:lineRule="auto"/>
        <w:ind w:left="540" w:hanging="271"/>
        <w:jc w:val="right"/>
        <w:bidi w:val="1"/>
        <w:numPr>
          <w:ilvl w:val="0"/>
          <w:numId w:val="11"/>
        </w:numPr>
      </w:pPr>
      <w:r>
        <w:rPr>
          <w:rFonts w:ascii="Arial" w:hAnsi="Arial" w:cs="Arial" w:eastAsia="Arial"/>
          <w:b/>
          <w:sz w:val="22"/>
          <w:rtl/>
        </w:rPr>
        <w:t>مصاحبه شغلی معکوس:</w:t>
      </w:r>
      <w:r>
        <w:rPr>
          <w:rFonts w:ascii="Arial" w:hAnsi="Arial" w:cs="Arial" w:eastAsia="Arial"/>
          <w:b w:val="0"/>
          <w:sz w:val="22"/>
          <w:rtl/>
        </w:rPr>
        <w:t xml:space="preserve"> از کارفرما درباره اختیار تصمیم، کیفیت داده، حجم کار، مدیر مستقیم، آموزش، شیفت/سفر و آخرین شکست بپرسید. پاسخ‌های مبهم را کنار توضیح مکتوب آگهی ثبت کنید.</w:t>
      </w:r>
    </w:p>
    <w:p>
      <w:pPr>
        <w:pStyle w:val="ListNumber"/>
        <w:keepLines/>
        <w:spacing w:after="80" w:line="300" w:lineRule="auto"/>
        <w:ind w:left="540" w:hanging="271"/>
        <w:jc w:val="right"/>
        <w:bidi w:val="1"/>
        <w:numPr>
          <w:ilvl w:val="0"/>
          <w:numId w:val="11"/>
        </w:numPr>
      </w:pPr>
      <w:r>
        <w:rPr>
          <w:rFonts w:ascii="Arial" w:hAnsi="Arial" w:cs="Arial" w:eastAsia="Arial"/>
          <w:b/>
          <w:sz w:val="22"/>
          <w:rtl/>
        </w:rPr>
        <w:t>نمونه تصمیم:</w:t>
      </w:r>
      <w:r>
        <w:rPr>
          <w:rFonts w:ascii="Arial" w:hAnsi="Arial" w:cs="Arial" w:eastAsia="Arial"/>
          <w:b w:val="0"/>
          <w:sz w:val="22"/>
          <w:rtl/>
        </w:rPr>
        <w:t xml:space="preserve"> میان دو اقدام برای همسوکردن ظرفیت و رفتار سازمان با راهبرد، قانون و تجربه منصفانه کارکنان انتخاب کنید. هزینه، اثر، برگشت‌پذیری، ریسک و داده لازم را در یک صفحه بنویسید. هدف پیدا کردن جواب جادویی نیست؛ آشکارکردن منطق است.</w:t>
      </w:r>
    </w:p>
    <w:p>
      <w:pPr>
        <w:pStyle w:val="ListNumber"/>
        <w:keepLines/>
        <w:spacing w:after="80" w:line="300" w:lineRule="auto"/>
        <w:ind w:left="540" w:hanging="271"/>
        <w:jc w:val="right"/>
        <w:bidi w:val="1"/>
        <w:numPr>
          <w:ilvl w:val="0"/>
          <w:numId w:val="11"/>
        </w:numPr>
      </w:pPr>
      <w:r>
        <w:rPr>
          <w:rFonts w:ascii="Arial" w:hAnsi="Arial" w:cs="Arial" w:eastAsia="Arial"/>
          <w:b/>
          <w:sz w:val="22"/>
          <w:rtl/>
        </w:rPr>
        <w:t>تمرین مستندسازی:</w:t>
      </w:r>
      <w:r>
        <w:rPr>
          <w:rFonts w:ascii="Arial" w:hAnsi="Arial" w:cs="Arial" w:eastAsia="Arial"/>
          <w:b w:val="0"/>
          <w:sz w:val="22"/>
          <w:rtl/>
        </w:rPr>
        <w:t xml:space="preserve"> راهبری تیم </w:t>
      </w:r>
      <w:r>
        <w:rPr>
          <w:rFonts w:ascii="Arial" w:hAnsi="Arial" w:cs="Arial" w:eastAsia="Arial"/>
          <w:b w:val="0"/>
          <w:sz w:val="22"/>
          <w:rtl w:val="0"/>
        </w:rPr>
        <w:t>‎HR‎</w:t>
      </w:r>
      <w:r>
        <w:rPr>
          <w:rFonts w:ascii="Arial" w:hAnsi="Arial" w:cs="Arial" w:eastAsia="Arial"/>
          <w:b w:val="0"/>
          <w:sz w:val="22"/>
          <w:rtl/>
        </w:rPr>
        <w:t xml:space="preserve"> را به </w:t>
      </w:r>
      <w:r>
        <w:rPr>
          <w:rFonts w:ascii="Arial" w:hAnsi="Arial" w:cs="Arial" w:eastAsia="Arial"/>
          <w:b w:val="0"/>
          <w:sz w:val="22"/>
          <w:rtl w:val="0"/>
        </w:rPr>
        <w:t>‎runbook‎</w:t>
      </w:r>
      <w:r>
        <w:rPr>
          <w:rFonts w:ascii="Arial" w:hAnsi="Arial" w:cs="Arial" w:eastAsia="Arial"/>
          <w:b w:val="0"/>
          <w:sz w:val="22"/>
          <w:rtl/>
        </w:rPr>
        <w:t xml:space="preserve"> تبدیل کنید: پیش‌نیاز، گام‌ها، کنترل، </w:t>
      </w:r>
      <w:r>
        <w:rPr>
          <w:rFonts w:ascii="Arial" w:hAnsi="Arial" w:cs="Arial" w:eastAsia="Arial"/>
          <w:b w:val="0"/>
          <w:sz w:val="22"/>
          <w:rtl w:val="0"/>
        </w:rPr>
        <w:t>‎escalation‎</w:t>
      </w:r>
      <w:r>
        <w:rPr>
          <w:rFonts w:ascii="Arial" w:hAnsi="Arial" w:cs="Arial" w:eastAsia="Arial"/>
          <w:b w:val="0"/>
          <w:sz w:val="22"/>
          <w:rtl/>
        </w:rPr>
        <w:t xml:space="preserve"> و </w:t>
      </w:r>
      <w:r>
        <w:rPr>
          <w:rFonts w:ascii="Arial" w:hAnsi="Arial" w:cs="Arial" w:eastAsia="Arial"/>
          <w:b w:val="0"/>
          <w:sz w:val="22"/>
          <w:rtl w:val="0"/>
        </w:rPr>
        <w:t>‎rollback.‎</w:t>
      </w:r>
      <w:r>
        <w:rPr>
          <w:rFonts w:ascii="Arial" w:hAnsi="Arial" w:cs="Arial" w:eastAsia="Arial"/>
          <w:b w:val="0"/>
          <w:sz w:val="22"/>
          <w:rtl/>
        </w:rPr>
        <w:t xml:space="preserve"> از فرد دیگری بخواهید فقط با متن شما کار را بازسازی کند.</w:t>
      </w:r>
    </w:p>
    <w:p>
      <w:pPr>
        <w:pStyle w:val="ListNumber"/>
        <w:keepLines/>
        <w:spacing w:after="80" w:line="300" w:lineRule="auto"/>
        <w:ind w:left="540" w:hanging="271"/>
        <w:jc w:val="right"/>
        <w:bidi w:val="1"/>
        <w:numPr>
          <w:ilvl w:val="0"/>
          <w:numId w:val="11"/>
        </w:numPr>
      </w:pPr>
      <w:r>
        <w:rPr>
          <w:rFonts w:ascii="Arial" w:hAnsi="Arial" w:cs="Arial" w:eastAsia="Arial"/>
          <w:b/>
          <w:sz w:val="22"/>
          <w:rtl/>
        </w:rPr>
        <w:t>تمرین خطا:</w:t>
      </w:r>
      <w:r>
        <w:rPr>
          <w:rFonts w:ascii="Arial" w:hAnsi="Arial" w:cs="Arial" w:eastAsia="Arial"/>
          <w:b w:val="0"/>
          <w:sz w:val="22"/>
          <w:rtl/>
        </w:rPr>
        <w:t xml:space="preserve"> عمداً یک ورودی ناقص یا متناقض بسازید و ببینید سیستم چگونه هشدار می‌دهد. اگر خطا بی‌صدا عبور می‌کند، کنترل پیشگیرانه و آشکارساز پیشنهاد دهید.</w:t>
      </w:r>
    </w:p>
    <w:p>
      <w:pPr>
        <w:pStyle w:val="ListNumber"/>
        <w:keepLines/>
        <w:spacing w:after="80" w:line="300" w:lineRule="auto"/>
        <w:ind w:left="540" w:hanging="271"/>
        <w:jc w:val="right"/>
        <w:bidi w:val="1"/>
        <w:numPr>
          <w:ilvl w:val="0"/>
          <w:numId w:val="11"/>
        </w:numPr>
      </w:pPr>
      <w:r>
        <w:rPr>
          <w:rFonts w:ascii="Arial" w:hAnsi="Arial" w:cs="Arial" w:eastAsia="Arial"/>
          <w:b/>
          <w:sz w:val="22"/>
          <w:rtl/>
        </w:rPr>
        <w:t>گفت‌وگوی ذی‌نفع:</w:t>
      </w:r>
      <w:r>
        <w:rPr>
          <w:rFonts w:ascii="Arial" w:hAnsi="Arial" w:cs="Arial" w:eastAsia="Arial"/>
          <w:b w:val="0"/>
          <w:sz w:val="22"/>
          <w:rtl/>
        </w:rPr>
        <w:t xml:space="preserve"> یک گفت‌وگوی دشوار را نقش‌آفرینی کنید؛ ابتدا هدف طرف مقابل را بازگو، سپس محدودیت و دو گزینه با پیامد ارائه کنید. کیفیت رابطه را با تسلیم‌شدن اشتباه نگیرید.</w:t>
      </w:r>
    </w:p>
    <w:p>
      <w:pPr>
        <w:pStyle w:val="ListNumber"/>
        <w:keepLines/>
        <w:spacing w:after="80" w:line="300" w:lineRule="auto"/>
        <w:ind w:left="540" w:hanging="271"/>
        <w:jc w:val="right"/>
        <w:bidi w:val="1"/>
        <w:numPr>
          <w:ilvl w:val="0"/>
          <w:numId w:val="11"/>
        </w:numPr>
      </w:pPr>
      <w:r>
        <w:rPr>
          <w:rFonts w:ascii="Arial" w:hAnsi="Arial" w:cs="Arial" w:eastAsia="Arial"/>
          <w:b/>
          <w:sz w:val="22"/>
          <w:rtl/>
        </w:rPr>
        <w:t>دفترچه انرژی:</w:t>
      </w:r>
      <w:r>
        <w:rPr>
          <w:rFonts w:ascii="Arial" w:hAnsi="Arial" w:cs="Arial" w:eastAsia="Arial"/>
          <w:b w:val="0"/>
          <w:sz w:val="22"/>
          <w:rtl/>
        </w:rPr>
        <w:t xml:space="preserve"> طی دو هفته، انرژی پس از کار تحلیلی، پیگیری، جلسه، مستندسازی و بحران را از یک تا پنج ثبت کنید. تناسب شغلی فقط توانایی نیست؛ الگوی انرژی پایدار هم هست.</w:t>
      </w:r>
    </w:p>
    <w:p>
      <w:pPr>
        <w:pStyle w:val="ListNumber"/>
        <w:keepLines/>
        <w:spacing w:after="80" w:line="300" w:lineRule="auto"/>
        <w:ind w:left="540" w:hanging="271"/>
        <w:jc w:val="right"/>
        <w:bidi w:val="1"/>
        <w:numPr>
          <w:ilvl w:val="0"/>
          <w:numId w:val="11"/>
        </w:numPr>
      </w:pPr>
      <w:r>
        <w:rPr>
          <w:rFonts w:ascii="Arial" w:hAnsi="Arial" w:cs="Arial" w:eastAsia="Arial"/>
          <w:b/>
          <w:sz w:val="22"/>
          <w:rtl/>
        </w:rPr>
        <w:t xml:space="preserve">حسابرسی </w:t>
      </w:r>
      <w:r>
        <w:rPr>
          <w:rFonts w:ascii="Arial" w:hAnsi="Arial" w:cs="Arial" w:eastAsia="Arial"/>
          <w:b/>
          <w:sz w:val="22"/>
          <w:rtl w:val="0"/>
        </w:rPr>
        <w:t>‎AI:‎</w:t>
      </w:r>
      <w:r>
        <w:rPr>
          <w:rFonts w:ascii="Arial" w:hAnsi="Arial" w:cs="Arial" w:eastAsia="Arial"/>
          <w:b w:val="0"/>
          <w:sz w:val="22"/>
          <w:rtl/>
        </w:rPr>
        <w:t xml:space="preserve"> یک خروجی کم‌خطر را با </w:t>
      </w:r>
      <w:r>
        <w:rPr>
          <w:rFonts w:ascii="Arial" w:hAnsi="Arial" w:cs="Arial" w:eastAsia="Arial"/>
          <w:b w:val="0"/>
          <w:sz w:val="22"/>
          <w:rtl w:val="0"/>
        </w:rPr>
        <w:t>‎AI‎</w:t>
      </w:r>
      <w:r>
        <w:rPr>
          <w:rFonts w:ascii="Arial" w:hAnsi="Arial" w:cs="Arial" w:eastAsia="Arial"/>
          <w:b w:val="0"/>
          <w:sz w:val="22"/>
          <w:rtl/>
        </w:rPr>
        <w:t xml:space="preserve"> پیش‌نویس کنید و نرخ خطا، زمان بازبینی، داده حساس و مسئول نهایی را ثبت کنید. اگر کنترل گران‌تر از صرفه‌جویی است، اتوماسیون مناسب نیست.</w:t>
      </w:r>
    </w:p>
    <w:p>
      <w:pPr>
        <w:pStyle w:val="ListNumber"/>
        <w:keepLines/>
        <w:spacing w:after="80" w:line="300" w:lineRule="auto"/>
        <w:ind w:left="540" w:hanging="271"/>
        <w:jc w:val="right"/>
        <w:bidi w:val="1"/>
        <w:numPr>
          <w:ilvl w:val="0"/>
          <w:numId w:val="11"/>
        </w:numPr>
      </w:pPr>
      <w:r>
        <w:rPr>
          <w:rFonts w:ascii="Arial" w:hAnsi="Arial" w:cs="Arial" w:eastAsia="Arial"/>
          <w:b/>
          <w:sz w:val="22"/>
          <w:rtl/>
        </w:rPr>
        <w:t>بازنگری بازار:</w:t>
      </w:r>
      <w:r>
        <w:rPr>
          <w:rFonts w:ascii="Arial" w:hAnsi="Arial" w:cs="Arial" w:eastAsia="Arial"/>
          <w:b w:val="0"/>
          <w:sz w:val="22"/>
          <w:rtl/>
        </w:rPr>
        <w:t xml:space="preserve"> جست‌وجو را با عنوان اصلی و شش مسیر نزدیک تکرار کنید. صنعت، شهر، سطح، ابزار و حقوق اعلام‌شده را کدگذاری کنید؛ شمارش خام بدون رفع تکرار و عنوان دور ارزش کمی دارد.</w:t>
      </w:r>
    </w:p>
    <w:p>
      <w:pPr>
        <w:pStyle w:val="ListNumber"/>
        <w:keepLines/>
        <w:spacing w:after="80" w:line="300" w:lineRule="auto"/>
        <w:ind w:left="540" w:hanging="271"/>
        <w:jc w:val="right"/>
        <w:bidi w:val="1"/>
        <w:numPr>
          <w:ilvl w:val="0"/>
          <w:numId w:val="11"/>
        </w:numPr>
      </w:pPr>
      <w:r>
        <w:rPr>
          <w:rFonts w:ascii="Arial" w:hAnsi="Arial" w:cs="Arial" w:eastAsia="Arial"/>
          <w:b/>
          <w:sz w:val="22"/>
          <w:rtl/>
        </w:rPr>
        <w:t>اقتصاد پیشنهاد:</w:t>
      </w:r>
      <w:r>
        <w:rPr>
          <w:rFonts w:ascii="Arial" w:hAnsi="Arial" w:cs="Arial" w:eastAsia="Arial"/>
          <w:b w:val="0"/>
          <w:sz w:val="22"/>
          <w:rtl/>
        </w:rPr>
        <w:t xml:space="preserve"> حقوق ثابت، مزایا، پاداش، ساعات، رفت‌وآمد، ابزار، یادگیری و ریسک تأخیر پرداخت را جدا بنویسید. دو پیشنهاد با رقم اسمی مشابه می‌توانند ارزش واقعی بسیار متفاوت داشته باشند.</w:t>
      </w:r>
    </w:p>
    <w:p>
      <w:pPr>
        <w:pStyle w:val="ListNumber"/>
        <w:keepLines/>
        <w:spacing w:after="80" w:line="300" w:lineRule="auto"/>
        <w:ind w:left="540" w:hanging="271"/>
        <w:jc w:val="right"/>
        <w:bidi w:val="1"/>
        <w:numPr>
          <w:ilvl w:val="0"/>
          <w:numId w:val="11"/>
        </w:numPr>
      </w:pPr>
      <w:r>
        <w:rPr>
          <w:rFonts w:ascii="Arial" w:hAnsi="Arial" w:cs="Arial" w:eastAsia="Arial"/>
          <w:b/>
          <w:sz w:val="22"/>
          <w:rtl/>
        </w:rPr>
        <w:t>تصمیم نهایی:</w:t>
      </w:r>
      <w:r>
        <w:rPr>
          <w:rFonts w:ascii="Arial" w:hAnsi="Arial" w:cs="Arial" w:eastAsia="Arial"/>
          <w:b w:val="0"/>
          <w:sz w:val="22"/>
          <w:rtl/>
        </w:rPr>
        <w:t xml:space="preserve"> شواهد موافق، شواهد مخالف، مجهول‌ها و آزمایش بعدی را در چهار خانه بنویسید. اگر مجهول حیاتی باقی است، درخواست کار را متوقف نکنید؛ سؤال دقیق یا پروژه کم‌ریسک طراحی کنید.</w:t>
      </w:r>
    </w:p>
    <w:tbl>
      <w:tblPr>
        <w:tblW w:type="dxa" w:w="9360"/>
        <w:jc w:val="left"/>
        <w:tblLayout w:type="fixed"/>
        <w:tblLook w:firstColumn="1" w:firstRow="1" w:lastColumn="0" w:lastRow="0" w:noHBand="0" w:noVBand="1" w:val="04A0"/>
        <w:tblInd w:type="dxa" w:w="120"/>
      </w:tblPr>
      <w:tblGrid>
        <w:gridCol w:w="9360"/>
      </w:tblGrid>
      <w:tr>
        <w:trPr>
          <w:cantSplit w:val="true"/>
        </w:trPr>
        <w:tc>
          <w:tcPr>
            <w:tcW w:type="dxa" w:w="9360"/>
            <w:shd w:fill="F4F6F9"/>
            <w:tcMar>
              <w:top w:w="80" w:type="dxa"/>
              <w:bottom w:w="80" w:type="dxa"/>
              <w:start w:w="120" w:type="dxa"/>
              <w:end w:w="120" w:type="dxa"/>
            </w:tcMar>
          </w:tcPr>
          <w:p>
            <w:pPr>
              <w:spacing w:before="60" w:after="60" w:line="288" w:lineRule="auto"/>
              <w:jc w:val="right"/>
              <w:bidi w:val="1"/>
            </w:pPr>
            <w:r/>
            <w:r>
              <w:rPr>
                <w:rFonts w:ascii="Arial" w:hAnsi="Arial" w:cs="Arial" w:eastAsia="Arial"/>
                <w:b/>
                <w:color w:val="0B2545"/>
                <w:sz w:val="20"/>
                <w:rtl/>
              </w:rPr>
              <w:t>حکم نهایی:</w:t>
            </w:r>
            <w:r>
              <w:rPr>
                <w:rFonts w:ascii="Arial" w:hAnsi="Arial" w:cs="Arial" w:eastAsia="Arial"/>
                <w:b w:val="0"/>
                <w:color w:val="0B2545"/>
                <w:sz w:val="20"/>
                <w:rtl/>
              </w:rPr>
              <w:t xml:space="preserve"> مدیر منابع انسانی مسیر خوبی برای فرد علاقه‌مند به ساخت نتیجه قابل اتکا در میان آدم‌ها، داده و فرایند است؛ اما عنوان به تنهایی کیفیت شغل را تضمین نمی‌کند.</w:t>
            </w:r>
          </w:p>
        </w:tc>
      </w:tr>
    </w:tbl>
    <w:p>
      <w:pPr>
        <w:pStyle w:val="Heading1"/>
        <w:jc w:val="right"/>
        <w:pageBreakBefore/>
        <w:bidi w:val="1"/>
      </w:pPr>
      <w:r>
        <w:rPr>
          <w:rFonts w:ascii="Arial" w:hAnsi="Arial" w:cs="Arial" w:eastAsia="Arial"/>
          <w:b/>
          <w:color w:val="2E74B5"/>
          <w:sz w:val="32"/>
          <w:rtl/>
        </w:rPr>
        <w:t xml:space="preserve">پیوست: استخراج آماده انتشار </w:t>
      </w:r>
      <w:r>
        <w:rPr>
          <w:rFonts w:ascii="Arial" w:hAnsi="Arial" w:cs="Arial" w:eastAsia="Arial"/>
          <w:b/>
          <w:color w:val="2E74B5"/>
          <w:sz w:val="32"/>
          <w:rtl w:val="0"/>
        </w:rPr>
        <w:t>‎Useravaa‎</w:t>
      </w:r>
    </w:p>
    <w:p>
      <w:pPr>
        <w:pStyle w:val="Heading2"/>
        <w:jc w:val="right"/>
        <w:bidi w:val="1"/>
      </w:pPr>
      <w:r>
        <w:rPr>
          <w:rFonts w:ascii="Arial" w:hAnsi="Arial" w:cs="Arial" w:eastAsia="Arial"/>
          <w:b/>
          <w:color w:val="2E74B5"/>
          <w:sz w:val="26"/>
          <w:rtl w:val="0"/>
        </w:rPr>
        <w:t>‎A. Hero summary‎</w:t>
      </w:r>
    </w:p>
    <w:tbl>
      <w:tblPr>
        <w:tblStyle w:val="TableGrid"/>
        <w:tblW w:type="dxa" w:w="9360"/>
        <w:jc w:val="left"/>
        <w:tblLayout w:type="fixed"/>
        <w:tblLook w:firstColumn="1" w:firstRow="1" w:lastColumn="0" w:lastRow="0" w:noHBand="0" w:noVBand="1" w:val="04A0"/>
        <w:tblInd w:type="dxa" w:w="120"/>
      </w:tblPr>
      <w:tblGrid>
        <w:gridCol w:w="1560"/>
        <w:gridCol w:w="7800"/>
      </w:tblGrid>
      <w:tr>
        <w:trPr>
          <w:cantSplit w:val="true"/>
          <w:tblHeader w:val="true"/>
        </w:trPr>
        <w:tc>
          <w:tcPr>
            <w:tcW w:type="dxa" w:w="1560"/>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فیلد</w:t>
            </w:r>
          </w:p>
        </w:tc>
        <w:tc>
          <w:tcPr>
            <w:tcW w:type="dxa" w:w="7800"/>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مقدار</w:t>
            </w:r>
          </w:p>
        </w:tc>
      </w:tr>
      <w:tr>
        <w:trPr>
          <w:cantSplit w:val="true"/>
        </w:trPr>
        <w:tc>
          <w:tcPr>
            <w:tcW w:type="dxa" w:w="156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عنوان فارسی</w:t>
            </w:r>
          </w:p>
        </w:tc>
        <w:tc>
          <w:tcPr>
            <w:tcW w:type="dxa" w:w="780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مدیر منابع انسانی</w:t>
            </w:r>
          </w:p>
        </w:tc>
      </w:tr>
      <w:tr>
        <w:trPr>
          <w:cantSplit w:val="true"/>
        </w:trPr>
        <w:tc>
          <w:tcPr>
            <w:tcW w:type="dxa" w:w="156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عنوان انگلیسی</w:t>
            </w:r>
          </w:p>
        </w:tc>
        <w:tc>
          <w:tcPr>
            <w:tcW w:type="dxa" w:w="780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‎Human Resources Manager‎</w:t>
            </w:r>
          </w:p>
        </w:tc>
      </w:tr>
      <w:tr>
        <w:trPr>
          <w:cantSplit w:val="true"/>
        </w:trPr>
        <w:tc>
          <w:tcPr>
            <w:tcW w:type="dxa" w:w="156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تعریف یک‌جمله‌ای</w:t>
            </w:r>
          </w:p>
        </w:tc>
        <w:tc>
          <w:tcPr>
            <w:tcW w:type="dxa" w:w="780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سیاست‌ها و سامانه‌های چرخه عمر کارکنان، تیم </w:t>
            </w:r>
            <w:r>
              <w:rPr>
                <w:rFonts w:ascii="Arial" w:hAnsi="Arial" w:cs="Arial" w:eastAsia="Arial"/>
                <w:b w:val="0"/>
                <w:sz w:val="18"/>
                <w:rtl w:val="0"/>
              </w:rPr>
              <w:t>‎HR‎</w:t>
            </w:r>
            <w:r>
              <w:rPr>
                <w:rFonts w:ascii="Arial" w:hAnsi="Arial" w:cs="Arial" w:eastAsia="Arial"/>
                <w:b w:val="0"/>
                <w:sz w:val="18"/>
                <w:rtl/>
              </w:rPr>
              <w:t xml:space="preserve"> و ریسک نیروی انسانی را در پیوند با راهبرد کسب‌وکار هدایت می‌کند.</w:t>
            </w:r>
          </w:p>
        </w:tc>
      </w:tr>
      <w:tr>
        <w:trPr>
          <w:cantSplit w:val="true"/>
        </w:trPr>
        <w:tc>
          <w:tcPr>
            <w:tcW w:type="dxa" w:w="156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توصیف تصمیم‌محور</w:t>
            </w:r>
          </w:p>
        </w:tc>
        <w:tc>
          <w:tcPr>
            <w:tcW w:type="dxa" w:w="780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مناسب برای کسی که می‌خواهد میان داده، فرایند و ذی‌نفع تصمیم قابل دفاع بسازد.</w:t>
            </w:r>
          </w:p>
        </w:tc>
      </w:tr>
      <w:tr>
        <w:trPr>
          <w:cantSplit w:val="true"/>
        </w:trPr>
        <w:tc>
          <w:tcPr>
            <w:tcW w:type="dxa" w:w="156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برچسب ماهیت کار</w:t>
            </w:r>
          </w:p>
        </w:tc>
        <w:tc>
          <w:tcPr>
            <w:tcW w:type="dxa" w:w="780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بین‌تیمی، تحلیلی و اجرایی</w:t>
            </w:r>
          </w:p>
        </w:tc>
      </w:tr>
      <w:tr>
        <w:trPr>
          <w:cantSplit w:val="true"/>
        </w:trPr>
        <w:tc>
          <w:tcPr>
            <w:tcW w:type="dxa" w:w="156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جذابیت</w:t>
            </w:r>
          </w:p>
        </w:tc>
        <w:tc>
          <w:tcPr>
            <w:tcW w:type="dxa" w:w="780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اثر ملموس، مهارت قابل انتقال و امکان رشد دامنه</w:t>
            </w:r>
          </w:p>
        </w:tc>
      </w:tr>
      <w:tr>
        <w:trPr>
          <w:cantSplit w:val="true"/>
        </w:trPr>
        <w:tc>
          <w:tcPr>
            <w:tcW w:type="dxa" w:w="156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نشانه تناسب</w:t>
            </w:r>
          </w:p>
        </w:tc>
        <w:tc>
          <w:tcPr>
            <w:tcW w:type="dxa" w:w="780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لذت از ساختاردهی، پیگیری، نقد و حل مسئله</w:t>
            </w:r>
          </w:p>
        </w:tc>
      </w:tr>
      <w:tr>
        <w:trPr>
          <w:cantSplit w:val="true"/>
        </w:trPr>
        <w:tc>
          <w:tcPr>
            <w:tcW w:type="dxa" w:w="156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دشواری اصلی</w:t>
            </w:r>
          </w:p>
        </w:tc>
        <w:tc>
          <w:tcPr>
            <w:tcW w:type="dxa" w:w="780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تصمیم‌ها هم انسانی و هم حقوقی‌اند؛ محرمانگی، تعارض منافع و اجرای تصمیم‌های ناخوشایند بخش واقعی نقش است.</w:t>
            </w:r>
          </w:p>
        </w:tc>
      </w:tr>
    </w:tbl>
    <w:p>
      <w:pPr>
        <w:pStyle w:val="Heading2"/>
        <w:jc w:val="right"/>
        <w:bidi w:val="1"/>
      </w:pPr>
      <w:r>
        <w:rPr>
          <w:rFonts w:ascii="Arial" w:hAnsi="Arial" w:cs="Arial" w:eastAsia="Arial"/>
          <w:b/>
          <w:color w:val="2E74B5"/>
          <w:sz w:val="26"/>
          <w:rtl w:val="0"/>
        </w:rPr>
        <w:t>‎B.‎</w:t>
      </w:r>
      <w:r>
        <w:rPr>
          <w:rFonts w:ascii="Arial" w:hAnsi="Arial" w:cs="Arial" w:eastAsia="Arial"/>
          <w:b/>
          <w:color w:val="2E74B5"/>
          <w:sz w:val="26"/>
          <w:rtl/>
        </w:rPr>
        <w:t xml:space="preserve"> «این شغل مناسب منه؟»</w:t>
      </w:r>
    </w:p>
    <w:tbl>
      <w:tblPr>
        <w:tblStyle w:val="TableGrid"/>
        <w:tblW w:type="dxa" w:w="9360"/>
        <w:jc w:val="left"/>
        <w:tblLayout w:type="fixed"/>
        <w:tblLook w:firstColumn="1" w:firstRow="1" w:lastColumn="0" w:lastRow="0" w:noHBand="0" w:noVBand="1" w:val="04A0"/>
        <w:tblInd w:type="dxa" w:w="120"/>
      </w:tblPr>
      <w:tblGrid>
        <w:gridCol w:w="3177"/>
        <w:gridCol w:w="859"/>
        <w:gridCol w:w="5324"/>
      </w:tblGrid>
      <w:tr>
        <w:trPr>
          <w:cantSplit w:val="true"/>
          <w:tblHeader w:val="true"/>
        </w:trPr>
        <w:tc>
          <w:tcPr>
            <w:tcW w:type="dxa" w:w="3177"/>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بُعد</w:t>
            </w:r>
          </w:p>
        </w:tc>
        <w:tc>
          <w:tcPr>
            <w:tcW w:type="dxa" w:w="859"/>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شدت</w:t>
            </w:r>
          </w:p>
        </w:tc>
        <w:tc>
          <w:tcPr>
            <w:tcW w:type="dxa" w:w="5324"/>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توضیح مبتنی بر شواهد</w:t>
            </w:r>
          </w:p>
        </w:tc>
      </w:tr>
      <w:tr>
        <w:trPr>
          <w:cantSplit w:val="true"/>
        </w:trPr>
        <w:tc>
          <w:tcPr>
            <w:tcW w:type="dxa" w:w="317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نیاز به تعامل با آدم‌ها</w:t>
            </w:r>
          </w:p>
        </w:tc>
        <w:tc>
          <w:tcPr>
            <w:tcW w:type="dxa" w:w="859"/>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زیاد</w:t>
            </w:r>
          </w:p>
        </w:tc>
        <w:tc>
          <w:tcPr>
            <w:tcW w:type="dxa" w:w="532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تعامل برای روشن‌کردن نیاز، هماهنگی و حل تعارض بخشی از کار است.</w:t>
            </w:r>
          </w:p>
        </w:tc>
      </w:tr>
      <w:tr>
        <w:trPr>
          <w:cantSplit w:val="true"/>
        </w:trPr>
        <w:tc>
          <w:tcPr>
            <w:tcW w:type="dxa" w:w="317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نیاز به استفاده از ابزارها و سیستم‌ها</w:t>
            </w:r>
          </w:p>
        </w:tc>
        <w:tc>
          <w:tcPr>
            <w:tcW w:type="dxa" w:w="859"/>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زیاد</w:t>
            </w:r>
          </w:p>
        </w:tc>
        <w:tc>
          <w:tcPr>
            <w:tcW w:type="dxa" w:w="532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ابزار و سیستم محل ثبت، کنترل و تحویل خروجی‌اند.</w:t>
            </w:r>
          </w:p>
        </w:tc>
      </w:tr>
      <w:tr>
        <w:trPr>
          <w:cantSplit w:val="true"/>
        </w:trPr>
        <w:tc>
          <w:tcPr>
            <w:tcW w:type="dxa" w:w="317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نیاز به خلاقیت</w:t>
            </w:r>
          </w:p>
        </w:tc>
        <w:tc>
          <w:tcPr>
            <w:tcW w:type="dxa" w:w="859"/>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متوسط</w:t>
            </w:r>
          </w:p>
        </w:tc>
        <w:tc>
          <w:tcPr>
            <w:tcW w:type="dxa" w:w="532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خلاقیت بیشتر در حل مسئله و طراحی گزینه دیده می‌شود.</w:t>
            </w:r>
          </w:p>
        </w:tc>
      </w:tr>
      <w:tr>
        <w:trPr>
          <w:cantSplit w:val="true"/>
        </w:trPr>
        <w:tc>
          <w:tcPr>
            <w:tcW w:type="dxa" w:w="317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نیاز به تحلیل آماری</w:t>
            </w:r>
          </w:p>
        </w:tc>
        <w:tc>
          <w:tcPr>
            <w:tcW w:type="dxa" w:w="859"/>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متوسط</w:t>
            </w:r>
          </w:p>
        </w:tc>
        <w:tc>
          <w:tcPr>
            <w:tcW w:type="dxa" w:w="532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شدت تحلیل به سطح، صنعت و بلوغ داده کارفرما وابسته است.</w:t>
            </w:r>
          </w:p>
        </w:tc>
      </w:tr>
    </w:tbl>
    <w:p>
      <w:pPr>
        <w:pStyle w:val="Heading2"/>
        <w:jc w:val="right"/>
        <w:bidi w:val="1"/>
      </w:pPr>
      <w:r>
        <w:rPr>
          <w:rFonts w:ascii="Arial" w:hAnsi="Arial" w:cs="Arial" w:eastAsia="Arial"/>
          <w:b/>
          <w:color w:val="2E74B5"/>
          <w:sz w:val="26"/>
          <w:rtl w:val="0"/>
        </w:rPr>
        <w:t>‎C.‎</w:t>
      </w:r>
      <w:r>
        <w:rPr>
          <w:rFonts w:ascii="Arial" w:hAnsi="Arial" w:cs="Arial" w:eastAsia="Arial"/>
          <w:b/>
          <w:color w:val="2E74B5"/>
          <w:sz w:val="26"/>
          <w:rtl/>
        </w:rPr>
        <w:t xml:space="preserve"> «واقعیت‌های شغلی»</w:t>
      </w:r>
    </w:p>
    <w:tbl>
      <w:tblPr>
        <w:tblStyle w:val="TableGrid"/>
        <w:tblW w:type="dxa" w:w="9360"/>
        <w:jc w:val="left"/>
        <w:tblLayout w:type="fixed"/>
        <w:tblLook w:firstColumn="1" w:firstRow="1" w:lastColumn="0" w:lastRow="0" w:noHBand="0" w:noVBand="1" w:val="04A0"/>
        <w:tblInd w:type="dxa" w:w="120"/>
      </w:tblPr>
      <w:tblGrid>
        <w:gridCol w:w="1478"/>
        <w:gridCol w:w="7882"/>
      </w:tblGrid>
      <w:tr>
        <w:trPr>
          <w:cantSplit w:val="true"/>
          <w:tblHeader w:val="true"/>
        </w:trPr>
        <w:tc>
          <w:tcPr>
            <w:tcW w:type="dxa" w:w="1478"/>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فیلد</w:t>
            </w:r>
          </w:p>
        </w:tc>
        <w:tc>
          <w:tcPr>
            <w:tcW w:type="dxa" w:w="7882"/>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خلاصه</w:t>
            </w:r>
          </w:p>
        </w:tc>
      </w:tr>
      <w:tr>
        <w:trPr>
          <w:cantSplit w:val="true"/>
        </w:trPr>
        <w:tc>
          <w:tcPr>
            <w:tcW w:type="dxa" w:w="1478"/>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روز کاری واقعی</w:t>
            </w:r>
          </w:p>
        </w:tc>
        <w:tc>
          <w:tcPr>
            <w:tcW w:type="dxa" w:w="7882"/>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ترکیبی از مرور شاخص، کار عمیق، هماهنگی، وقفه و بستن حلقه پیگیری</w:t>
            </w:r>
          </w:p>
        </w:tc>
      </w:tr>
      <w:tr>
        <w:trPr>
          <w:cantSplit w:val="true"/>
        </w:trPr>
        <w:tc>
          <w:tcPr>
            <w:tcW w:type="dxa" w:w="1478"/>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مهارت‌های نرم</w:t>
            </w:r>
          </w:p>
        </w:tc>
        <w:tc>
          <w:tcPr>
            <w:tcW w:type="dxa" w:w="7882"/>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گوش‌دادن فعال، نوشتن روشن، مدیریت انتظار، مذاکره بر سر اولویت، گزارش خطا بدون دفاعی‌شدن و توانایی کار با ابهام ضروری‌اند. در این نقش، «ارتباط خوب» یعنی تصمیم، مالک، موعد و پیامد را قابل فهم کردن؛ نه صرفاً خوش‌صحبتی.</w:t>
            </w:r>
          </w:p>
        </w:tc>
      </w:tr>
      <w:tr>
        <w:trPr>
          <w:cantSplit w:val="true"/>
        </w:trPr>
        <w:tc>
          <w:tcPr>
            <w:tcW w:type="dxa" w:w="1478"/>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مهارت‌های تخصصی</w:t>
            </w:r>
          </w:p>
        </w:tc>
        <w:tc>
          <w:tcPr>
            <w:tcW w:type="dxa" w:w="7882"/>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راهبرد نیروی انسانی، قانون کار، روابط کارکنان، جبران خدمات، رهبری و داده</w:t>
            </w:r>
          </w:p>
        </w:tc>
      </w:tr>
      <w:tr>
        <w:trPr>
          <w:cantSplit w:val="true"/>
        </w:trPr>
        <w:tc>
          <w:tcPr>
            <w:tcW w:type="dxa" w:w="1478"/>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ابزارها</w:t>
            </w:r>
          </w:p>
        </w:tc>
        <w:tc>
          <w:tcPr>
            <w:tcW w:type="dxa" w:w="7882"/>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‎HRIS‎</w:t>
            </w:r>
            <w:r>
              <w:rPr>
                <w:rFonts w:ascii="Arial" w:hAnsi="Arial" w:cs="Arial" w:eastAsia="Arial"/>
                <w:b w:val="0"/>
                <w:sz w:val="18"/>
                <w:rtl/>
              </w:rPr>
              <w:t xml:space="preserve">، </w:t>
            </w:r>
            <w:r>
              <w:rPr>
                <w:rFonts w:ascii="Arial" w:hAnsi="Arial" w:cs="Arial" w:eastAsia="Arial"/>
                <w:b w:val="0"/>
                <w:sz w:val="18"/>
                <w:rtl w:val="0"/>
              </w:rPr>
              <w:t>‎Payroll/Attendance‎</w:t>
            </w:r>
            <w:r>
              <w:rPr>
                <w:rFonts w:ascii="Arial" w:hAnsi="Arial" w:cs="Arial" w:eastAsia="Arial"/>
                <w:b w:val="0"/>
                <w:sz w:val="18"/>
                <w:rtl/>
              </w:rPr>
              <w:t xml:space="preserve">، </w:t>
            </w:r>
            <w:r>
              <w:rPr>
                <w:rFonts w:ascii="Arial" w:hAnsi="Arial" w:cs="Arial" w:eastAsia="Arial"/>
                <w:b w:val="0"/>
                <w:sz w:val="18"/>
                <w:rtl w:val="0"/>
              </w:rPr>
              <w:t>‎ATS‎</w:t>
            </w:r>
            <w:r>
              <w:rPr>
                <w:rFonts w:ascii="Arial" w:hAnsi="Arial" w:cs="Arial" w:eastAsia="Arial"/>
                <w:b w:val="0"/>
                <w:sz w:val="18"/>
                <w:rtl/>
              </w:rPr>
              <w:t xml:space="preserve">، </w:t>
            </w:r>
            <w:r>
              <w:rPr>
                <w:rFonts w:ascii="Arial" w:hAnsi="Arial" w:cs="Arial" w:eastAsia="Arial"/>
                <w:b w:val="0"/>
                <w:sz w:val="18"/>
                <w:rtl w:val="0"/>
              </w:rPr>
              <w:t>‎Excel/BI‎</w:t>
            </w:r>
            <w:r>
              <w:rPr>
                <w:rFonts w:ascii="Arial" w:hAnsi="Arial" w:cs="Arial" w:eastAsia="Arial"/>
                <w:b w:val="0"/>
                <w:sz w:val="18"/>
                <w:rtl/>
              </w:rPr>
              <w:t xml:space="preserve">، </w:t>
            </w:r>
            <w:r>
              <w:rPr>
                <w:rFonts w:ascii="Arial" w:hAnsi="Arial" w:cs="Arial" w:eastAsia="Arial"/>
                <w:b w:val="0"/>
                <w:sz w:val="18"/>
                <w:rtl w:val="0"/>
              </w:rPr>
              <w:t>‎survey‎</w:t>
            </w:r>
            <w:r>
              <w:rPr>
                <w:rFonts w:ascii="Arial" w:hAnsi="Arial" w:cs="Arial" w:eastAsia="Arial"/>
                <w:b w:val="0"/>
                <w:sz w:val="18"/>
                <w:rtl/>
              </w:rPr>
              <w:t xml:space="preserve"> و </w:t>
            </w:r>
            <w:r>
              <w:rPr>
                <w:rFonts w:ascii="Arial" w:hAnsi="Arial" w:cs="Arial" w:eastAsia="Arial"/>
                <w:b w:val="0"/>
                <w:sz w:val="18"/>
                <w:rtl w:val="0"/>
              </w:rPr>
              <w:t>‎case management‎</w:t>
            </w:r>
          </w:p>
        </w:tc>
      </w:tr>
    </w:tbl>
    <w:p>
      <w:pPr>
        <w:pStyle w:val="Heading2"/>
        <w:jc w:val="right"/>
        <w:bidi w:val="1"/>
      </w:pPr>
      <w:r>
        <w:rPr>
          <w:rFonts w:ascii="Arial" w:hAnsi="Arial" w:cs="Arial" w:eastAsia="Arial"/>
          <w:b/>
          <w:color w:val="2E74B5"/>
          <w:sz w:val="26"/>
          <w:rtl w:val="0"/>
        </w:rPr>
        <w:t>‎D.‎</w:t>
      </w:r>
      <w:r>
        <w:rPr>
          <w:rFonts w:ascii="Arial" w:hAnsi="Arial" w:cs="Arial" w:eastAsia="Arial"/>
          <w:b/>
          <w:color w:val="2E74B5"/>
          <w:sz w:val="26"/>
          <w:rtl/>
        </w:rPr>
        <w:t xml:space="preserve"> «سختی‌ها»</w:t>
      </w:r>
    </w:p>
    <w:tbl>
      <w:tblPr>
        <w:tblStyle w:val="TableGrid"/>
        <w:tblW w:type="dxa" w:w="9360"/>
        <w:jc w:val="left"/>
        <w:tblLayout w:type="fixed"/>
        <w:tblLook w:firstColumn="1" w:firstRow="1" w:lastColumn="0" w:lastRow="0" w:noHBand="0" w:noVBand="1" w:val="04A0"/>
        <w:tblInd w:type="dxa" w:w="120"/>
      </w:tblPr>
      <w:tblGrid>
        <w:gridCol w:w="929"/>
        <w:gridCol w:w="5311"/>
        <w:gridCol w:w="3120"/>
      </w:tblGrid>
      <w:tr>
        <w:trPr>
          <w:cantSplit w:val="true"/>
          <w:tblHeader w:val="true"/>
        </w:trPr>
        <w:tc>
          <w:tcPr>
            <w:tcW w:type="dxa" w:w="929"/>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عنوان کوتاه</w:t>
            </w:r>
          </w:p>
        </w:tc>
        <w:tc>
          <w:tcPr>
            <w:tcW w:type="dxa" w:w="5311"/>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توضیح</w:t>
            </w:r>
          </w:p>
        </w:tc>
        <w:tc>
          <w:tcPr>
            <w:tcW w:type="dxa" w:w="3120"/>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زمان/محیط رایج</w:t>
            </w:r>
          </w:p>
        </w:tc>
      </w:tr>
      <w:tr>
        <w:trPr>
          <w:cantSplit w:val="true"/>
        </w:trPr>
        <w:tc>
          <w:tcPr>
            <w:tcW w:type="dxa" w:w="929"/>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ریسک محوری نقش</w:t>
            </w:r>
          </w:p>
        </w:tc>
        <w:tc>
          <w:tcPr>
            <w:tcW w:type="dxa" w:w="5311"/>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تصمیم‌ها هم انسانی و هم حقوقی‌اند؛ محرمانگی، تعارض منافع و اجرای تصمیم‌های ناخوشایند بخش واقعی نقش است.</w:t>
            </w:r>
          </w:p>
        </w:tc>
        <w:tc>
          <w:tcPr>
            <w:tcW w:type="dxa" w:w="31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استخدام فشرده، پایان ماه، تعدیل یا مورد محرمانه</w:t>
            </w:r>
          </w:p>
        </w:tc>
      </w:tr>
      <w:tr>
        <w:trPr>
          <w:cantSplit w:val="true"/>
        </w:trPr>
        <w:tc>
          <w:tcPr>
            <w:tcW w:type="dxa" w:w="929"/>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داده و مالکیت</w:t>
            </w:r>
          </w:p>
        </w:tc>
        <w:tc>
          <w:tcPr>
            <w:tcW w:type="dxa" w:w="5311"/>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داده ناقص و مرز تصمیم مبهم می‌تواند کار را بازگرداند.</w:t>
            </w:r>
          </w:p>
        </w:tc>
        <w:tc>
          <w:tcPr>
            <w:tcW w:type="dxa" w:w="31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‎handoff‎</w:t>
            </w:r>
            <w:r>
              <w:rPr>
                <w:rFonts w:ascii="Arial" w:hAnsi="Arial" w:cs="Arial" w:eastAsia="Arial"/>
                <w:b w:val="0"/>
                <w:sz w:val="18"/>
                <w:rtl/>
              </w:rPr>
              <w:t>، گزارش ماهانه و تغییر سیستم</w:t>
            </w:r>
          </w:p>
        </w:tc>
      </w:tr>
      <w:tr>
        <w:trPr>
          <w:cantSplit w:val="true"/>
        </w:trPr>
        <w:tc>
          <w:tcPr>
            <w:tcW w:type="dxa" w:w="929"/>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وقفه و فشار</w:t>
            </w:r>
          </w:p>
        </w:tc>
        <w:tc>
          <w:tcPr>
            <w:tcW w:type="dxa" w:w="5311"/>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فوریت‌های بیرونی زمان بهبود ریشه‌ای را می‌گیرند.</w:t>
            </w:r>
          </w:p>
        </w:tc>
        <w:tc>
          <w:tcPr>
            <w:tcW w:type="dxa" w:w="31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اوج کار، انتشار، پایان ماه یا مذاکره</w:t>
            </w:r>
          </w:p>
        </w:tc>
      </w:tr>
    </w:tbl>
    <w:p>
      <w:pPr>
        <w:pStyle w:val="Heading2"/>
        <w:jc w:val="right"/>
        <w:bidi w:val="1"/>
      </w:pPr>
      <w:r>
        <w:rPr>
          <w:rFonts w:ascii="Arial" w:hAnsi="Arial" w:cs="Arial" w:eastAsia="Arial"/>
          <w:b/>
          <w:color w:val="2E74B5"/>
          <w:sz w:val="26"/>
          <w:rtl w:val="0"/>
        </w:rPr>
        <w:t>‎E.‎</w:t>
      </w:r>
      <w:r>
        <w:rPr>
          <w:rFonts w:ascii="Arial" w:hAnsi="Arial" w:cs="Arial" w:eastAsia="Arial"/>
          <w:b/>
          <w:color w:val="2E74B5"/>
          <w:sz w:val="26"/>
          <w:rtl/>
        </w:rPr>
        <w:t xml:space="preserve"> «فرصت‌ها و تهدیدهای هوش مصنوعی»</w:t>
      </w:r>
    </w:p>
    <w:p>
      <w:pPr>
        <w:pStyle w:val="Heading3"/>
        <w:jc w:val="right"/>
        <w:bidi w:val="1"/>
      </w:pPr>
      <w:r>
        <w:rPr>
          <w:rFonts w:ascii="Arial" w:hAnsi="Arial" w:cs="Arial" w:eastAsia="Arial"/>
          <w:b/>
          <w:color w:val="1F4D78"/>
          <w:sz w:val="24"/>
          <w:rtl/>
        </w:rPr>
        <w:t>هوش مصنوعی چه چیزهایی را آسان‌تر می‌کند؟</w:t>
      </w:r>
    </w:p>
    <w:p>
      <w:pPr>
        <w:jc w:val="right"/>
        <w:widowControl/>
        <w:bidi w:val="1"/>
      </w:pPr>
      <w:r>
        <w:rPr>
          <w:rFonts w:ascii="Arial" w:hAnsi="Arial" w:cs="Arial" w:eastAsia="Arial"/>
          <w:b w:val="0"/>
          <w:sz w:val="22"/>
          <w:rtl/>
        </w:rPr>
        <w:t>پیش‌نویس، خلاصه‌سازی، طبقه‌بندی، جست‌وجوی الگو و تولید گزینه را سریع‌تر می‌کند؛ خروجی نیازمند منبع، آزمون و بازبینی انسانی است.</w:t>
      </w:r>
    </w:p>
    <w:p>
      <w:pPr>
        <w:pStyle w:val="Heading3"/>
        <w:jc w:val="right"/>
        <w:bidi w:val="1"/>
      </w:pPr>
      <w:r>
        <w:rPr>
          <w:rFonts w:ascii="Arial" w:hAnsi="Arial" w:cs="Arial" w:eastAsia="Arial"/>
          <w:b/>
          <w:color w:val="1F4D78"/>
          <w:sz w:val="24"/>
          <w:rtl/>
        </w:rPr>
        <w:t>هوش مصنوعی چه چیزهایی را سخت‌تر می‌کند؟</w:t>
      </w:r>
    </w:p>
    <w:p>
      <w:pPr>
        <w:jc w:val="right"/>
        <w:widowControl/>
        <w:bidi w:val="1"/>
      </w:pPr>
      <w:r>
        <w:rPr>
          <w:rFonts w:ascii="Arial" w:hAnsi="Arial" w:cs="Arial" w:eastAsia="Arial"/>
          <w:b w:val="0"/>
          <w:sz w:val="22"/>
          <w:rtl/>
        </w:rPr>
        <w:t>تشخیص خروجی ظاهراً قانع‌کننده اما غلط، حفاظت از داده، پاسخ‌گویی و حفظ فرصت یادگیری جونیور دشوارتر می‌شود.</w:t>
      </w:r>
    </w:p>
    <w:p>
      <w:pPr>
        <w:pStyle w:val="Heading2"/>
        <w:jc w:val="right"/>
        <w:bidi w:val="1"/>
      </w:pPr>
      <w:r>
        <w:rPr>
          <w:rFonts w:ascii="Arial" w:hAnsi="Arial" w:cs="Arial" w:eastAsia="Arial"/>
          <w:b/>
          <w:color w:val="2E74B5"/>
          <w:sz w:val="26"/>
          <w:rtl w:val="0"/>
        </w:rPr>
        <w:t>‎F.‎</w:t>
      </w:r>
      <w:r>
        <w:rPr>
          <w:rFonts w:ascii="Arial" w:hAnsi="Arial" w:cs="Arial" w:eastAsia="Arial"/>
          <w:b/>
          <w:color w:val="2E74B5"/>
          <w:sz w:val="26"/>
          <w:rtl/>
        </w:rPr>
        <w:t xml:space="preserve"> «سوالات متداول مصاحبه شغلی»</w:t>
      </w:r>
    </w:p>
    <w:p>
      <w:pPr>
        <w:pStyle w:val="ListNumber"/>
        <w:keepLines/>
        <w:spacing w:after="80" w:line="300" w:lineRule="auto"/>
        <w:ind w:left="540" w:hanging="271"/>
        <w:jc w:val="right"/>
        <w:bidi w:val="1"/>
        <w:numPr>
          <w:ilvl w:val="0"/>
          <w:numId w:val="12"/>
        </w:numPr>
      </w:pPr>
      <w:r>
        <w:rPr>
          <w:rFonts w:ascii="Arial" w:hAnsi="Arial" w:cs="Arial" w:eastAsia="Arial"/>
          <w:b w:val="0"/>
          <w:sz w:val="22"/>
          <w:rtl/>
        </w:rPr>
        <w:t>اگر مرور ریسک و ظرفیت را از صفر تحویل بگیرید، نخست چه چیزهایی را روشن می‌کنید?</w:t>
      </w:r>
    </w:p>
    <w:p>
      <w:pPr>
        <w:pStyle w:val="ListNumber"/>
        <w:keepLines/>
        <w:spacing w:after="80" w:line="300" w:lineRule="auto"/>
        <w:ind w:left="540" w:hanging="271"/>
        <w:jc w:val="right"/>
        <w:bidi w:val="1"/>
        <w:numPr>
          <w:ilvl w:val="0"/>
          <w:numId w:val="12"/>
        </w:numPr>
      </w:pPr>
      <w:r>
        <w:rPr>
          <w:rFonts w:ascii="Arial" w:hAnsi="Arial" w:cs="Arial" w:eastAsia="Arial"/>
          <w:b w:val="0"/>
          <w:sz w:val="22"/>
          <w:rtl/>
        </w:rPr>
        <w:t xml:space="preserve">نمونه‌ای بگویید که راهبری تیم </w:t>
      </w:r>
      <w:r>
        <w:rPr>
          <w:rFonts w:ascii="Arial" w:hAnsi="Arial" w:cs="Arial" w:eastAsia="Arial"/>
          <w:b w:val="0"/>
          <w:sz w:val="22"/>
          <w:rtl w:val="0"/>
        </w:rPr>
        <w:t>‎HR‎</w:t>
      </w:r>
      <w:r>
        <w:rPr>
          <w:rFonts w:ascii="Arial" w:hAnsi="Arial" w:cs="Arial" w:eastAsia="Arial"/>
          <w:b w:val="0"/>
          <w:sz w:val="22"/>
          <w:rtl/>
        </w:rPr>
        <w:t xml:space="preserve"> نتیجه نداد؛ چگونه فهمیدید و چه تغییر کرد?</w:t>
      </w:r>
    </w:p>
    <w:p>
      <w:pPr>
        <w:pStyle w:val="ListNumber"/>
        <w:keepLines/>
        <w:spacing w:after="80" w:line="300" w:lineRule="auto"/>
        <w:ind w:left="540" w:hanging="271"/>
        <w:jc w:val="right"/>
        <w:bidi w:val="1"/>
        <w:numPr>
          <w:ilvl w:val="0"/>
          <w:numId w:val="12"/>
        </w:numPr>
      </w:pPr>
      <w:r>
        <w:rPr>
          <w:rFonts w:ascii="Arial" w:hAnsi="Arial" w:cs="Arial" w:eastAsia="Arial"/>
          <w:b w:val="0"/>
          <w:sz w:val="22"/>
          <w:rtl/>
        </w:rPr>
        <w:t xml:space="preserve">برای بهبود </w:t>
      </w:r>
      <w:r>
        <w:rPr>
          <w:rFonts w:ascii="Arial" w:hAnsi="Arial" w:cs="Arial" w:eastAsia="Arial"/>
          <w:b w:val="0"/>
          <w:sz w:val="22"/>
          <w:rtl w:val="0"/>
        </w:rPr>
        <w:t>‎retention‎</w:t>
      </w:r>
      <w:r>
        <w:rPr>
          <w:rFonts w:ascii="Arial" w:hAnsi="Arial" w:cs="Arial" w:eastAsia="Arial"/>
          <w:b w:val="0"/>
          <w:sz w:val="22"/>
          <w:rtl/>
        </w:rPr>
        <w:t xml:space="preserve"> بحرانی چه تشخیصی می‌سازید?</w:t>
      </w:r>
    </w:p>
    <w:p>
      <w:pPr>
        <w:pStyle w:val="ListNumber"/>
        <w:keepLines/>
        <w:spacing w:after="80" w:line="300" w:lineRule="auto"/>
        <w:ind w:left="540" w:hanging="271"/>
        <w:jc w:val="right"/>
        <w:bidi w:val="1"/>
        <w:numPr>
          <w:ilvl w:val="0"/>
          <w:numId w:val="12"/>
        </w:numPr>
      </w:pPr>
      <w:r>
        <w:rPr>
          <w:rFonts w:ascii="Arial" w:hAnsi="Arial" w:cs="Arial" w:eastAsia="Arial"/>
          <w:b w:val="0"/>
          <w:sz w:val="22"/>
          <w:rtl/>
        </w:rPr>
        <w:t xml:space="preserve">اگر زمان/کیفیت جذب بهتر ولی </w:t>
      </w:r>
      <w:r>
        <w:rPr>
          <w:rFonts w:ascii="Arial" w:hAnsi="Arial" w:cs="Arial" w:eastAsia="Arial"/>
          <w:b w:val="0"/>
          <w:sz w:val="22"/>
          <w:rtl w:val="0"/>
        </w:rPr>
        <w:t>‎engagement‎</w:t>
      </w:r>
      <w:r>
        <w:rPr>
          <w:rFonts w:ascii="Arial" w:hAnsi="Arial" w:cs="Arial" w:eastAsia="Arial"/>
          <w:b w:val="0"/>
          <w:sz w:val="22"/>
          <w:rtl/>
        </w:rPr>
        <w:t xml:space="preserve"> بدتر شود چه می‌کنید?</w:t>
      </w:r>
    </w:p>
    <w:p>
      <w:pPr>
        <w:pStyle w:val="ListNumber"/>
        <w:keepLines/>
        <w:spacing w:after="80" w:line="300" w:lineRule="auto"/>
        <w:ind w:left="540" w:hanging="271"/>
        <w:jc w:val="right"/>
        <w:bidi w:val="1"/>
        <w:numPr>
          <w:ilvl w:val="0"/>
          <w:numId w:val="12"/>
        </w:numPr>
      </w:pPr>
      <w:r>
        <w:rPr>
          <w:rFonts w:ascii="Arial" w:hAnsi="Arial" w:cs="Arial" w:eastAsia="Arial"/>
          <w:b w:val="0"/>
          <w:sz w:val="22"/>
          <w:rtl/>
        </w:rPr>
        <w:t>چگونه صحت برنامه نیروی انسانی را کنترل می‌کنید?</w:t>
      </w:r>
    </w:p>
    <w:p>
      <w:pPr>
        <w:pStyle w:val="Heading2"/>
        <w:jc w:val="right"/>
        <w:bidi w:val="1"/>
      </w:pPr>
      <w:r>
        <w:rPr>
          <w:rFonts w:ascii="Arial" w:hAnsi="Arial" w:cs="Arial" w:eastAsia="Arial"/>
          <w:b/>
          <w:color w:val="2E74B5"/>
          <w:sz w:val="26"/>
          <w:rtl w:val="0"/>
        </w:rPr>
        <w:t>‎G.‎</w:t>
      </w:r>
      <w:r>
        <w:rPr>
          <w:rFonts w:ascii="Arial" w:hAnsi="Arial" w:cs="Arial" w:eastAsia="Arial"/>
          <w:b/>
          <w:color w:val="2E74B5"/>
          <w:sz w:val="26"/>
          <w:rtl/>
        </w:rPr>
        <w:t xml:space="preserve"> «مسیرهای مشابه»</w:t>
      </w:r>
    </w:p>
    <w:tbl>
      <w:tblPr>
        <w:tblStyle w:val="TableGrid"/>
        <w:tblW w:type="dxa" w:w="9360"/>
        <w:jc w:val="left"/>
        <w:tblLayout w:type="fixed"/>
        <w:tblLook w:firstColumn="1" w:firstRow="1" w:lastColumn="0" w:lastRow="0" w:noHBand="0" w:noVBand="1" w:val="04A0"/>
        <w:tblInd w:type="dxa" w:w="120"/>
      </w:tblPr>
      <w:tblGrid>
        <w:gridCol w:w="720"/>
        <w:gridCol w:w="970"/>
        <w:gridCol w:w="1092"/>
        <w:gridCol w:w="3288"/>
        <w:gridCol w:w="3290"/>
      </w:tblGrid>
      <w:tr>
        <w:trPr>
          <w:cantSplit w:val="true"/>
          <w:tblHeader w:val="true"/>
        </w:trPr>
        <w:tc>
          <w:tcPr>
            <w:tcW w:type="dxa" w:w="720"/>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رتبه</w:t>
            </w:r>
          </w:p>
        </w:tc>
        <w:tc>
          <w:tcPr>
            <w:tcW w:type="dxa" w:w="970"/>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عنوان فارسی</w:t>
            </w:r>
          </w:p>
        </w:tc>
        <w:tc>
          <w:tcPr>
            <w:tcW w:type="dxa" w:w="1092"/>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عنوان انگلیسی</w:t>
            </w:r>
          </w:p>
        </w:tc>
        <w:tc>
          <w:tcPr>
            <w:tcW w:type="dxa" w:w="3288"/>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دلیل شباهت</w:t>
            </w:r>
          </w:p>
        </w:tc>
        <w:tc>
          <w:tcPr>
            <w:tcW w:type="dxa" w:w="3290"/>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تفاوت اصلی</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‎1‎</w:t>
            </w:r>
          </w:p>
        </w:tc>
        <w:tc>
          <w:tcPr>
            <w:tcW w:type="dxa" w:w="97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شریک تجاری منابع انسانی</w:t>
            </w:r>
          </w:p>
        </w:tc>
        <w:tc>
          <w:tcPr>
            <w:tcW w:type="dxa" w:w="1092"/>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‎HR Business Partner‎</w:t>
            </w:r>
          </w:p>
        </w:tc>
        <w:tc>
          <w:tcPr>
            <w:tcW w:type="dxa" w:w="3288"/>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هر دو به تصمیم انسانی، ریسک حقوقی و عملکرد سازمان و هماهنگی با مدیریت ارشد، کارکنان، </w:t>
            </w:r>
            <w:r>
              <w:rPr>
                <w:rFonts w:ascii="Arial" w:hAnsi="Arial" w:cs="Arial" w:eastAsia="Arial"/>
                <w:b w:val="0"/>
                <w:sz w:val="18"/>
                <w:rtl w:val="0"/>
              </w:rPr>
              <w:t>‎HR‎</w:t>
            </w:r>
            <w:r>
              <w:rPr>
                <w:rFonts w:ascii="Arial" w:hAnsi="Arial" w:cs="Arial" w:eastAsia="Arial"/>
                <w:b w:val="0"/>
                <w:sz w:val="18"/>
                <w:rtl/>
              </w:rPr>
              <w:t>، مالی و حقوقی تکیه دارند؛ در «شریک تجاری منابع انسانی» این اشتراک مشخصاً با تمرکز بر اداره تجربه و ریسک نیروی انسانی دیده می‌شود.</w:t>
            </w:r>
          </w:p>
        </w:tc>
        <w:tc>
          <w:tcPr>
            <w:tcW w:type="dxa" w:w="329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مدیر منابع انسانی مالک «برنامه نیروی انسانی، سیاست/</w:t>
            </w:r>
            <w:r>
              <w:rPr>
                <w:rFonts w:ascii="Arial" w:hAnsi="Arial" w:cs="Arial" w:eastAsia="Arial"/>
                <w:b w:val="0"/>
                <w:sz w:val="18"/>
                <w:rtl w:val="0"/>
              </w:rPr>
              <w:t>‎governance‎</w:t>
            </w:r>
            <w:r>
              <w:rPr>
                <w:rFonts w:ascii="Arial" w:hAnsi="Arial" w:cs="Arial" w:eastAsia="Arial"/>
                <w:b w:val="0"/>
                <w:sz w:val="18"/>
                <w:rtl/>
              </w:rPr>
              <w:t xml:space="preserve">، داشبورد </w:t>
            </w:r>
            <w:r>
              <w:rPr>
                <w:rFonts w:ascii="Arial" w:hAnsi="Arial" w:cs="Arial" w:eastAsia="Arial"/>
                <w:b w:val="0"/>
                <w:sz w:val="18"/>
                <w:rtl w:val="0"/>
              </w:rPr>
              <w:t>‎people‎</w:t>
            </w:r>
            <w:r>
              <w:rPr>
                <w:rFonts w:ascii="Arial" w:hAnsi="Arial" w:cs="Arial" w:eastAsia="Arial"/>
                <w:b w:val="0"/>
                <w:sz w:val="18"/>
                <w:rtl/>
              </w:rPr>
              <w:t xml:space="preserve"> و تصمیم‌های پیچیده» است؛ شریک تجاری منابع انسانی عمدتاً مالک «سیاست، پرونده، استخدام یا برنامه افراد» است.</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‎2‎</w:t>
            </w:r>
          </w:p>
        </w:tc>
        <w:tc>
          <w:tcPr>
            <w:tcW w:type="dxa" w:w="97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عملیات کارکنان</w:t>
            </w:r>
          </w:p>
        </w:tc>
        <w:tc>
          <w:tcPr>
            <w:tcW w:type="dxa" w:w="1092"/>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‎People Operations‎</w:t>
            </w:r>
          </w:p>
        </w:tc>
        <w:tc>
          <w:tcPr>
            <w:tcW w:type="dxa" w:w="3288"/>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هر دو به تصمیم انسانی، ریسک حقوقی و عملکرد سازمان و هماهنگی با مدیریت ارشد، کارکنان، </w:t>
            </w:r>
            <w:r>
              <w:rPr>
                <w:rFonts w:ascii="Arial" w:hAnsi="Arial" w:cs="Arial" w:eastAsia="Arial"/>
                <w:b w:val="0"/>
                <w:sz w:val="18"/>
                <w:rtl w:val="0"/>
              </w:rPr>
              <w:t>‎HR‎</w:t>
            </w:r>
            <w:r>
              <w:rPr>
                <w:rFonts w:ascii="Arial" w:hAnsi="Arial" w:cs="Arial" w:eastAsia="Arial"/>
                <w:b w:val="0"/>
                <w:sz w:val="18"/>
                <w:rtl/>
              </w:rPr>
              <w:t>، مالی و حقوقی تکیه دارند؛ در «عملیات کارکنان» این اشتراک مشخصاً با تمرکز بر اداره تجربه و ریسک نیروی انسانی دیده می‌شود.</w:t>
            </w:r>
          </w:p>
        </w:tc>
        <w:tc>
          <w:tcPr>
            <w:tcW w:type="dxa" w:w="329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مدیر منابع انسانی مالک «برنامه نیروی انسانی، سیاست/</w:t>
            </w:r>
            <w:r>
              <w:rPr>
                <w:rFonts w:ascii="Arial" w:hAnsi="Arial" w:cs="Arial" w:eastAsia="Arial"/>
                <w:b w:val="0"/>
                <w:sz w:val="18"/>
                <w:rtl w:val="0"/>
              </w:rPr>
              <w:t>‎governance‎</w:t>
            </w:r>
            <w:r>
              <w:rPr>
                <w:rFonts w:ascii="Arial" w:hAnsi="Arial" w:cs="Arial" w:eastAsia="Arial"/>
                <w:b w:val="0"/>
                <w:sz w:val="18"/>
                <w:rtl/>
              </w:rPr>
              <w:t xml:space="preserve">، داشبورد </w:t>
            </w:r>
            <w:r>
              <w:rPr>
                <w:rFonts w:ascii="Arial" w:hAnsi="Arial" w:cs="Arial" w:eastAsia="Arial"/>
                <w:b w:val="0"/>
                <w:sz w:val="18"/>
                <w:rtl w:val="0"/>
              </w:rPr>
              <w:t>‎people‎</w:t>
            </w:r>
            <w:r>
              <w:rPr>
                <w:rFonts w:ascii="Arial" w:hAnsi="Arial" w:cs="Arial" w:eastAsia="Arial"/>
                <w:b w:val="0"/>
                <w:sz w:val="18"/>
                <w:rtl/>
              </w:rPr>
              <w:t xml:space="preserve"> و تصمیم‌های پیچیده» است؛ عملیات کارکنان عمدتاً مالک «سیاست، پرونده، استخدام یا برنامه افراد» است.</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‎3‎</w:t>
            </w:r>
          </w:p>
        </w:tc>
        <w:tc>
          <w:tcPr>
            <w:tcW w:type="dxa" w:w="97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مدیریت استعداد</w:t>
            </w:r>
          </w:p>
        </w:tc>
        <w:tc>
          <w:tcPr>
            <w:tcW w:type="dxa" w:w="1092"/>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‎Talent Management‎</w:t>
            </w:r>
          </w:p>
        </w:tc>
        <w:tc>
          <w:tcPr>
            <w:tcW w:type="dxa" w:w="3288"/>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هر دو به تصمیم انسانی، ریسک حقوقی و عملکرد سازمان و هماهنگی با مدیریت ارشد، کارکنان، </w:t>
            </w:r>
            <w:r>
              <w:rPr>
                <w:rFonts w:ascii="Arial" w:hAnsi="Arial" w:cs="Arial" w:eastAsia="Arial"/>
                <w:b w:val="0"/>
                <w:sz w:val="18"/>
                <w:rtl w:val="0"/>
              </w:rPr>
              <w:t>‎HR‎</w:t>
            </w:r>
            <w:r>
              <w:rPr>
                <w:rFonts w:ascii="Arial" w:hAnsi="Arial" w:cs="Arial" w:eastAsia="Arial"/>
                <w:b w:val="0"/>
                <w:sz w:val="18"/>
                <w:rtl/>
              </w:rPr>
              <w:t>، مالی و حقوقی تکیه دارند؛ در «مدیریت استعداد» این اشتراک مشخصاً با تمرکز بر اداره تجربه و ریسک نیروی انسانی دیده می‌شود.</w:t>
            </w:r>
          </w:p>
        </w:tc>
        <w:tc>
          <w:tcPr>
            <w:tcW w:type="dxa" w:w="329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مدیر منابع انسانی مالک «برنامه نیروی انسانی، سیاست/</w:t>
            </w:r>
            <w:r>
              <w:rPr>
                <w:rFonts w:ascii="Arial" w:hAnsi="Arial" w:cs="Arial" w:eastAsia="Arial"/>
                <w:b w:val="0"/>
                <w:sz w:val="18"/>
                <w:rtl w:val="0"/>
              </w:rPr>
              <w:t>‎governance‎</w:t>
            </w:r>
            <w:r>
              <w:rPr>
                <w:rFonts w:ascii="Arial" w:hAnsi="Arial" w:cs="Arial" w:eastAsia="Arial"/>
                <w:b w:val="0"/>
                <w:sz w:val="18"/>
                <w:rtl/>
              </w:rPr>
              <w:t xml:space="preserve">، داشبورد </w:t>
            </w:r>
            <w:r>
              <w:rPr>
                <w:rFonts w:ascii="Arial" w:hAnsi="Arial" w:cs="Arial" w:eastAsia="Arial"/>
                <w:b w:val="0"/>
                <w:sz w:val="18"/>
                <w:rtl w:val="0"/>
              </w:rPr>
              <w:t>‎people‎</w:t>
            </w:r>
            <w:r>
              <w:rPr>
                <w:rFonts w:ascii="Arial" w:hAnsi="Arial" w:cs="Arial" w:eastAsia="Arial"/>
                <w:b w:val="0"/>
                <w:sz w:val="18"/>
                <w:rtl/>
              </w:rPr>
              <w:t xml:space="preserve"> و تصمیم‌های پیچیده» است؛ مدیریت استعداد عمدتاً مالک «سیاست، پرونده، استخدام یا برنامه افراد» است.</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‎4‎</w:t>
            </w:r>
          </w:p>
        </w:tc>
        <w:tc>
          <w:tcPr>
            <w:tcW w:type="dxa" w:w="97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جبران خدمات و مزایا</w:t>
            </w:r>
          </w:p>
        </w:tc>
        <w:tc>
          <w:tcPr>
            <w:tcW w:type="dxa" w:w="1092"/>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‎Compensation‎</w:t>
            </w:r>
            <w:r>
              <w:rPr>
                <w:rFonts w:ascii="Arial" w:hAnsi="Arial" w:cs="Arial" w:eastAsia="Arial"/>
                <w:b w:val="0"/>
                <w:sz w:val="18"/>
                <w:rtl/>
              </w:rPr>
              <w:t xml:space="preserve"> &amp; </w:t>
            </w:r>
            <w:r>
              <w:rPr>
                <w:rFonts w:ascii="Arial" w:hAnsi="Arial" w:cs="Arial" w:eastAsia="Arial"/>
                <w:b w:val="0"/>
                <w:sz w:val="18"/>
                <w:rtl w:val="0"/>
              </w:rPr>
              <w:t>‎Benefits‎</w:t>
            </w:r>
          </w:p>
        </w:tc>
        <w:tc>
          <w:tcPr>
            <w:tcW w:type="dxa" w:w="3288"/>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هر دو به تصمیم انسانی، ریسک حقوقی و عملکرد سازمان و هماهنگی با مدیریت ارشد، کارکنان، </w:t>
            </w:r>
            <w:r>
              <w:rPr>
                <w:rFonts w:ascii="Arial" w:hAnsi="Arial" w:cs="Arial" w:eastAsia="Arial"/>
                <w:b w:val="0"/>
                <w:sz w:val="18"/>
                <w:rtl w:val="0"/>
              </w:rPr>
              <w:t>‎HR‎</w:t>
            </w:r>
            <w:r>
              <w:rPr>
                <w:rFonts w:ascii="Arial" w:hAnsi="Arial" w:cs="Arial" w:eastAsia="Arial"/>
                <w:b w:val="0"/>
                <w:sz w:val="18"/>
                <w:rtl/>
              </w:rPr>
              <w:t>، مالی و حقوقی تکیه دارند؛ در «جبران خدمات و مزایا» این اشتراک مشخصاً با تمرکز بر اداره تجربه و ریسک نیروی انسانی دیده می‌شود.</w:t>
            </w:r>
          </w:p>
        </w:tc>
        <w:tc>
          <w:tcPr>
            <w:tcW w:type="dxa" w:w="329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مدیر منابع انسانی مالک «برنامه نیروی انسانی، سیاست/</w:t>
            </w:r>
            <w:r>
              <w:rPr>
                <w:rFonts w:ascii="Arial" w:hAnsi="Arial" w:cs="Arial" w:eastAsia="Arial"/>
                <w:b w:val="0"/>
                <w:sz w:val="18"/>
                <w:rtl w:val="0"/>
              </w:rPr>
              <w:t>‎governance‎</w:t>
            </w:r>
            <w:r>
              <w:rPr>
                <w:rFonts w:ascii="Arial" w:hAnsi="Arial" w:cs="Arial" w:eastAsia="Arial"/>
                <w:b w:val="0"/>
                <w:sz w:val="18"/>
                <w:rtl/>
              </w:rPr>
              <w:t xml:space="preserve">، داشبورد </w:t>
            </w:r>
            <w:r>
              <w:rPr>
                <w:rFonts w:ascii="Arial" w:hAnsi="Arial" w:cs="Arial" w:eastAsia="Arial"/>
                <w:b w:val="0"/>
                <w:sz w:val="18"/>
                <w:rtl w:val="0"/>
              </w:rPr>
              <w:t>‎people‎</w:t>
            </w:r>
            <w:r>
              <w:rPr>
                <w:rFonts w:ascii="Arial" w:hAnsi="Arial" w:cs="Arial" w:eastAsia="Arial"/>
                <w:b w:val="0"/>
                <w:sz w:val="18"/>
                <w:rtl/>
              </w:rPr>
              <w:t xml:space="preserve"> و تصمیم‌های پیچیده» است؛ جبران خدمات و مزایا عمدتاً مالک «سیاست، پرونده، استخدام یا برنامه افراد» است.</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‎5‎</w:t>
            </w:r>
          </w:p>
        </w:tc>
        <w:tc>
          <w:tcPr>
            <w:tcW w:type="dxa" w:w="97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توسعه سازمانی</w:t>
            </w:r>
          </w:p>
        </w:tc>
        <w:tc>
          <w:tcPr>
            <w:tcW w:type="dxa" w:w="1092"/>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‎Organizational Development‎</w:t>
            </w:r>
          </w:p>
        </w:tc>
        <w:tc>
          <w:tcPr>
            <w:tcW w:type="dxa" w:w="3288"/>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هر دو به تصمیم انسانی، ریسک حقوقی و عملکرد سازمان و هماهنگی با مدیریت ارشد، کارکنان، </w:t>
            </w:r>
            <w:r>
              <w:rPr>
                <w:rFonts w:ascii="Arial" w:hAnsi="Arial" w:cs="Arial" w:eastAsia="Arial"/>
                <w:b w:val="0"/>
                <w:sz w:val="18"/>
                <w:rtl w:val="0"/>
              </w:rPr>
              <w:t>‎HR‎</w:t>
            </w:r>
            <w:r>
              <w:rPr>
                <w:rFonts w:ascii="Arial" w:hAnsi="Arial" w:cs="Arial" w:eastAsia="Arial"/>
                <w:b w:val="0"/>
                <w:sz w:val="18"/>
                <w:rtl/>
              </w:rPr>
              <w:t>، مالی و حقوقی تکیه دارند؛ در «توسعه سازمانی» این اشتراک مشخصاً با تمرکز بر بهبود ساختار، قابلیت و تغییر سازمانی دیده می‌شود.</w:t>
            </w:r>
          </w:p>
        </w:tc>
        <w:tc>
          <w:tcPr>
            <w:tcW w:type="dxa" w:w="329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مدیر منابع انسانی مالک «برنامه نیروی انسانی، سیاست/</w:t>
            </w:r>
            <w:r>
              <w:rPr>
                <w:rFonts w:ascii="Arial" w:hAnsi="Arial" w:cs="Arial" w:eastAsia="Arial"/>
                <w:b w:val="0"/>
                <w:sz w:val="18"/>
                <w:rtl w:val="0"/>
              </w:rPr>
              <w:t>‎governance‎</w:t>
            </w:r>
            <w:r>
              <w:rPr>
                <w:rFonts w:ascii="Arial" w:hAnsi="Arial" w:cs="Arial" w:eastAsia="Arial"/>
                <w:b w:val="0"/>
                <w:sz w:val="18"/>
                <w:rtl/>
              </w:rPr>
              <w:t xml:space="preserve">، داشبورد </w:t>
            </w:r>
            <w:r>
              <w:rPr>
                <w:rFonts w:ascii="Arial" w:hAnsi="Arial" w:cs="Arial" w:eastAsia="Arial"/>
                <w:b w:val="0"/>
                <w:sz w:val="18"/>
                <w:rtl w:val="0"/>
              </w:rPr>
              <w:t>‎people‎</w:t>
            </w:r>
            <w:r>
              <w:rPr>
                <w:rFonts w:ascii="Arial" w:hAnsi="Arial" w:cs="Arial" w:eastAsia="Arial"/>
                <w:b w:val="0"/>
                <w:sz w:val="18"/>
                <w:rtl/>
              </w:rPr>
              <w:t xml:space="preserve"> و تصمیم‌های پیچیده» است؛ توسعه سازمانی عمدتاً مالک «</w:t>
            </w:r>
            <w:r>
              <w:rPr>
                <w:rFonts w:ascii="Arial" w:hAnsi="Arial" w:cs="Arial" w:eastAsia="Arial"/>
                <w:b w:val="0"/>
                <w:sz w:val="18"/>
                <w:rtl w:val="0"/>
              </w:rPr>
              <w:t>‎diagnosis‎</w:t>
            </w:r>
            <w:r>
              <w:rPr>
                <w:rFonts w:ascii="Arial" w:hAnsi="Arial" w:cs="Arial" w:eastAsia="Arial"/>
                <w:b w:val="0"/>
                <w:sz w:val="18"/>
                <w:rtl/>
              </w:rPr>
              <w:t xml:space="preserve">، </w:t>
            </w:r>
            <w:r>
              <w:rPr>
                <w:rFonts w:ascii="Arial" w:hAnsi="Arial" w:cs="Arial" w:eastAsia="Arial"/>
                <w:b w:val="0"/>
                <w:sz w:val="18"/>
                <w:rtl w:val="0"/>
              </w:rPr>
              <w:t>‎intervention‎</w:t>
            </w:r>
            <w:r>
              <w:rPr>
                <w:rFonts w:ascii="Arial" w:hAnsi="Arial" w:cs="Arial" w:eastAsia="Arial"/>
                <w:b w:val="0"/>
                <w:sz w:val="18"/>
                <w:rtl/>
              </w:rPr>
              <w:t xml:space="preserve"> و برنامه تغییر» است.</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‎6‎</w:t>
            </w:r>
          </w:p>
        </w:tc>
        <w:tc>
          <w:tcPr>
            <w:tcW w:type="dxa" w:w="97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عملیات منابع انسانی</w:t>
            </w:r>
          </w:p>
        </w:tc>
        <w:tc>
          <w:tcPr>
            <w:tcW w:type="dxa" w:w="1092"/>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‎HR Operations‎</w:t>
            </w:r>
          </w:p>
        </w:tc>
        <w:tc>
          <w:tcPr>
            <w:tcW w:type="dxa" w:w="3288"/>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هر دو به تصمیم انسانی، ریسک حقوقی و عملکرد سازمان و هماهنگی با مدیریت ارشد، کارکنان، </w:t>
            </w:r>
            <w:r>
              <w:rPr>
                <w:rFonts w:ascii="Arial" w:hAnsi="Arial" w:cs="Arial" w:eastAsia="Arial"/>
                <w:b w:val="0"/>
                <w:sz w:val="18"/>
                <w:rtl w:val="0"/>
              </w:rPr>
              <w:t>‎HR‎</w:t>
            </w:r>
            <w:r>
              <w:rPr>
                <w:rFonts w:ascii="Arial" w:hAnsi="Arial" w:cs="Arial" w:eastAsia="Arial"/>
                <w:b w:val="0"/>
                <w:sz w:val="18"/>
                <w:rtl/>
              </w:rPr>
              <w:t>، مالی و حقوقی تکیه دارند؛ در «عملیات منابع انسانی» این اشتراک مشخصاً با تمرکز بر اداره تجربه و ریسک نیروی انسانی دیده می‌شود.</w:t>
            </w:r>
          </w:p>
        </w:tc>
        <w:tc>
          <w:tcPr>
            <w:tcW w:type="dxa" w:w="329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مدیر منابع انسانی مالک «برنامه نیروی انسانی، سیاست/</w:t>
            </w:r>
            <w:r>
              <w:rPr>
                <w:rFonts w:ascii="Arial" w:hAnsi="Arial" w:cs="Arial" w:eastAsia="Arial"/>
                <w:b w:val="0"/>
                <w:sz w:val="18"/>
                <w:rtl w:val="0"/>
              </w:rPr>
              <w:t>‎governance‎</w:t>
            </w:r>
            <w:r>
              <w:rPr>
                <w:rFonts w:ascii="Arial" w:hAnsi="Arial" w:cs="Arial" w:eastAsia="Arial"/>
                <w:b w:val="0"/>
                <w:sz w:val="18"/>
                <w:rtl/>
              </w:rPr>
              <w:t xml:space="preserve">، داشبورد </w:t>
            </w:r>
            <w:r>
              <w:rPr>
                <w:rFonts w:ascii="Arial" w:hAnsi="Arial" w:cs="Arial" w:eastAsia="Arial"/>
                <w:b w:val="0"/>
                <w:sz w:val="18"/>
                <w:rtl w:val="0"/>
              </w:rPr>
              <w:t>‎people‎</w:t>
            </w:r>
            <w:r>
              <w:rPr>
                <w:rFonts w:ascii="Arial" w:hAnsi="Arial" w:cs="Arial" w:eastAsia="Arial"/>
                <w:b w:val="0"/>
                <w:sz w:val="18"/>
                <w:rtl/>
              </w:rPr>
              <w:t xml:space="preserve"> و تصمیم‌های پیچیده» است؛ عملیات منابع انسانی عمدتاً مالک «سیاست، پرونده، استخدام یا برنامه افراد» است.</w:t>
            </w:r>
          </w:p>
        </w:tc>
      </w:tr>
    </w:tbl>
    <w:p>
      <w:pPr>
        <w:pStyle w:val="Heading1"/>
        <w:jc w:val="right"/>
        <w:pageBreakBefore w:val="0"/>
        <w:bidi w:val="1"/>
      </w:pPr>
      <w:r>
        <w:rPr>
          <w:rFonts w:ascii="Arial" w:hAnsi="Arial" w:cs="Arial" w:eastAsia="Arial"/>
          <w:b/>
          <w:color w:val="2E74B5"/>
          <w:sz w:val="32"/>
          <w:rtl/>
        </w:rPr>
        <w:t>منابع و روش پژوهش</w:t>
      </w:r>
    </w:p>
    <w:p>
      <w:pPr>
        <w:pStyle w:val="Heading2"/>
        <w:jc w:val="right"/>
        <w:bidi w:val="1"/>
      </w:pPr>
      <w:r>
        <w:rPr>
          <w:rFonts w:ascii="Arial" w:hAnsi="Arial" w:cs="Arial" w:eastAsia="Arial"/>
          <w:b/>
          <w:color w:val="2E74B5"/>
          <w:sz w:val="26"/>
          <w:rtl/>
        </w:rPr>
        <w:t>روش و محدودیت‌ها</w:t>
      </w:r>
    </w:p>
    <w:p>
      <w:pPr>
        <w:jc w:val="right"/>
        <w:widowControl/>
        <w:bidi w:val="1"/>
      </w:pPr>
      <w:r>
        <w:rPr>
          <w:rFonts w:ascii="Arial" w:hAnsi="Arial" w:cs="Arial" w:eastAsia="Arial"/>
          <w:b w:val="0"/>
          <w:sz w:val="22"/>
          <w:rtl/>
        </w:rPr>
        <w:t xml:space="preserve">پژوهش در ۱۳ ژوئیه ۲۰۲۶ انجام شد. تعریف نقش از </w:t>
      </w:r>
      <w:r>
        <w:rPr>
          <w:rFonts w:ascii="Arial" w:hAnsi="Arial" w:cs="Arial" w:eastAsia="Arial"/>
          <w:b w:val="0"/>
          <w:sz w:val="22"/>
          <w:rtl w:val="0"/>
        </w:rPr>
        <w:t>‎manifest‎</w:t>
      </w:r>
      <w:r>
        <w:rPr>
          <w:rFonts w:ascii="Arial" w:hAnsi="Arial" w:cs="Arial" w:eastAsia="Arial"/>
          <w:b w:val="0"/>
          <w:sz w:val="22"/>
          <w:rtl/>
        </w:rPr>
        <w:t xml:space="preserve"> پروژه، </w:t>
      </w:r>
      <w:r>
        <w:rPr>
          <w:rFonts w:ascii="Arial" w:hAnsi="Arial" w:cs="Arial" w:eastAsia="Arial"/>
          <w:b w:val="0"/>
          <w:sz w:val="22"/>
          <w:rtl w:val="0"/>
        </w:rPr>
        <w:t>‎O‎</w:t>
      </w:r>
      <w:r>
        <w:rPr>
          <w:rFonts w:ascii="Arial" w:hAnsi="Arial" w:cs="Arial" w:eastAsia="Arial"/>
          <w:b w:val="0"/>
          <w:sz w:val="22"/>
          <w:rtl/>
        </w:rPr>
        <w:t>*</w:t>
      </w:r>
      <w:r>
        <w:rPr>
          <w:rFonts w:ascii="Arial" w:hAnsi="Arial" w:cs="Arial" w:eastAsia="Arial"/>
          <w:b w:val="0"/>
          <w:sz w:val="22"/>
          <w:rtl w:val="0"/>
        </w:rPr>
        <w:t>‎NET 30.3‎</w:t>
      </w:r>
      <w:r>
        <w:rPr>
          <w:rFonts w:ascii="Arial" w:hAnsi="Arial" w:cs="Arial" w:eastAsia="Arial"/>
          <w:b w:val="0"/>
          <w:sz w:val="22"/>
          <w:rtl/>
        </w:rPr>
        <w:t xml:space="preserve"> و </w:t>
      </w:r>
      <w:r>
        <w:rPr>
          <w:rFonts w:ascii="Arial" w:hAnsi="Arial" w:cs="Arial" w:eastAsia="Arial"/>
          <w:b w:val="0"/>
          <w:sz w:val="22"/>
          <w:rtl w:val="0"/>
        </w:rPr>
        <w:t>‎ISCO‎</w:t>
      </w:r>
      <w:r>
        <w:rPr>
          <w:rFonts w:ascii="Arial" w:hAnsi="Arial" w:cs="Arial" w:eastAsia="Arial"/>
          <w:b w:val="0"/>
          <w:sz w:val="22"/>
          <w:rtl/>
        </w:rPr>
        <w:t xml:space="preserve"> ساخته شد؛ ایران از بخشنامه مزد، گزارش‌های پلتفرمی و </w:t>
      </w:r>
      <w:r>
        <w:rPr>
          <w:rFonts w:ascii="Arial" w:hAnsi="Arial" w:cs="Arial" w:eastAsia="Arial"/>
          <w:b w:val="0"/>
          <w:sz w:val="22"/>
          <w:rtl w:val="0"/>
        </w:rPr>
        <w:t>‎snapshot‎</w:t>
      </w:r>
      <w:r>
        <w:rPr>
          <w:rFonts w:ascii="Arial" w:hAnsi="Arial" w:cs="Arial" w:eastAsia="Arial"/>
          <w:b w:val="0"/>
          <w:sz w:val="22"/>
          <w:rtl/>
        </w:rPr>
        <w:t xml:space="preserve"> آگهی؛ مقایسه جهانی از </w:t>
      </w:r>
      <w:r>
        <w:rPr>
          <w:rFonts w:ascii="Arial" w:hAnsi="Arial" w:cs="Arial" w:eastAsia="Arial"/>
          <w:b w:val="0"/>
          <w:sz w:val="22"/>
          <w:rtl w:val="0"/>
        </w:rPr>
        <w:t>‎BLS‎</w:t>
      </w:r>
      <w:r>
        <w:rPr>
          <w:rFonts w:ascii="Arial" w:hAnsi="Arial" w:cs="Arial" w:eastAsia="Arial"/>
          <w:b w:val="0"/>
          <w:sz w:val="22"/>
          <w:rtl/>
        </w:rPr>
        <w:t xml:space="preserve">، </w:t>
      </w:r>
      <w:r>
        <w:rPr>
          <w:rFonts w:ascii="Arial" w:hAnsi="Arial" w:cs="Arial" w:eastAsia="Arial"/>
          <w:b w:val="0"/>
          <w:sz w:val="22"/>
          <w:rtl w:val="0"/>
        </w:rPr>
        <w:t>‎Job Bank‎</w:t>
      </w:r>
      <w:r>
        <w:rPr>
          <w:rFonts w:ascii="Arial" w:hAnsi="Arial" w:cs="Arial" w:eastAsia="Arial"/>
          <w:b w:val="0"/>
          <w:sz w:val="22"/>
          <w:rtl/>
        </w:rPr>
        <w:t xml:space="preserve">، </w:t>
      </w:r>
      <w:r>
        <w:rPr>
          <w:rFonts w:ascii="Arial" w:hAnsi="Arial" w:cs="Arial" w:eastAsia="Arial"/>
          <w:b w:val="0"/>
          <w:sz w:val="22"/>
          <w:rtl w:val="0"/>
        </w:rPr>
        <w:t>‎ONS‎</w:t>
      </w:r>
      <w:r>
        <w:rPr>
          <w:rFonts w:ascii="Arial" w:hAnsi="Arial" w:cs="Arial" w:eastAsia="Arial"/>
          <w:b w:val="0"/>
          <w:sz w:val="22"/>
          <w:rtl/>
        </w:rPr>
        <w:t xml:space="preserve">، </w:t>
      </w:r>
      <w:r>
        <w:rPr>
          <w:rFonts w:ascii="Arial" w:hAnsi="Arial" w:cs="Arial" w:eastAsia="Arial"/>
          <w:b w:val="0"/>
          <w:sz w:val="22"/>
          <w:rtl w:val="0"/>
        </w:rPr>
        <w:t>‎Cedefop‎</w:t>
      </w:r>
      <w:r>
        <w:rPr>
          <w:rFonts w:ascii="Arial" w:hAnsi="Arial" w:cs="Arial" w:eastAsia="Arial"/>
          <w:b w:val="0"/>
          <w:sz w:val="22"/>
          <w:rtl/>
        </w:rPr>
        <w:t xml:space="preserve"> و پیمایش‌ها. آگهی‌های تکراری حذف و کسری هدف ده‌تایی صریح گزارش شد. شمارش </w:t>
      </w:r>
      <w:r>
        <w:rPr>
          <w:rFonts w:ascii="Arial" w:hAnsi="Arial" w:cs="Arial" w:eastAsia="Arial"/>
          <w:b w:val="0"/>
          <w:sz w:val="22"/>
          <w:rtl w:val="0"/>
        </w:rPr>
        <w:t>‎snapshot‎</w:t>
      </w:r>
      <w:r>
        <w:rPr>
          <w:rFonts w:ascii="Arial" w:hAnsi="Arial" w:cs="Arial" w:eastAsia="Arial"/>
          <w:b w:val="0"/>
          <w:sz w:val="22"/>
          <w:rtl/>
        </w:rPr>
        <w:t xml:space="preserve"> موجودی کل بازار نیست؛ حقوق سال‌های قبل به ۱۴۰۵ </w:t>
      </w:r>
      <w:r>
        <w:rPr>
          <w:rFonts w:ascii="Arial" w:hAnsi="Arial" w:cs="Arial" w:eastAsia="Arial"/>
          <w:b w:val="0"/>
          <w:sz w:val="22"/>
          <w:rtl w:val="0"/>
        </w:rPr>
        <w:t>‎inflate‎</w:t>
      </w:r>
      <w:r>
        <w:rPr>
          <w:rFonts w:ascii="Arial" w:hAnsi="Arial" w:cs="Arial" w:eastAsia="Arial"/>
          <w:b w:val="0"/>
          <w:sz w:val="22"/>
          <w:rtl/>
        </w:rPr>
        <w:t xml:space="preserve"> نشده؛ منابع فروشنده با منبع مستقل </w:t>
      </w:r>
      <w:r>
        <w:rPr>
          <w:rFonts w:ascii="Arial" w:hAnsi="Arial" w:cs="Arial" w:eastAsia="Arial"/>
          <w:b w:val="0"/>
          <w:sz w:val="22"/>
          <w:rtl w:val="0"/>
        </w:rPr>
        <w:t>‎triangulate‎</w:t>
      </w:r>
      <w:r>
        <w:rPr>
          <w:rFonts w:ascii="Arial" w:hAnsi="Arial" w:cs="Arial" w:eastAsia="Arial"/>
          <w:b w:val="0"/>
          <w:sz w:val="22"/>
          <w:rtl/>
        </w:rPr>
        <w:t xml:space="preserve"> شده‌اند. «شواهد قابل اتکای کافی برای نتیجه‌گیری مطمئن در دسترس نبود. — </w:t>
      </w:r>
      <w:r>
        <w:rPr>
          <w:rFonts w:ascii="Arial" w:hAnsi="Arial" w:cs="Arial" w:eastAsia="Arial"/>
          <w:b w:val="0"/>
          <w:sz w:val="22"/>
          <w:rtl w:val="0"/>
        </w:rPr>
        <w:t>‎Reliable evidence was not sufficient to make a confident conclusion.‎</w:t>
      </w:r>
      <w:r>
        <w:rPr>
          <w:rFonts w:ascii="Arial" w:hAnsi="Arial" w:cs="Arial" w:eastAsia="Arial"/>
          <w:b w:val="0"/>
          <w:sz w:val="22"/>
          <w:rtl/>
        </w:rPr>
        <w:t>» هرجا این جمله آمده، خلأ به‌جای حدس حفظ شده است.</w:t>
      </w:r>
    </w:p>
    <w:p>
      <w:pPr>
        <w:pStyle w:val="Heading2"/>
        <w:jc w:val="right"/>
        <w:bidi w:val="1"/>
      </w:pPr>
      <w:r>
        <w:rPr>
          <w:rFonts w:ascii="Arial" w:hAnsi="Arial" w:cs="Arial" w:eastAsia="Arial"/>
          <w:b/>
          <w:color w:val="2E74B5"/>
          <w:sz w:val="26"/>
          <w:rtl/>
        </w:rPr>
        <w:t>فهرست کامل منابع</w:t>
      </w:r>
    </w:p>
    <w:tbl>
      <w:tblPr>
        <w:tblStyle w:val="TableGrid"/>
        <w:tblW w:type="dxa" w:w="9360"/>
        <w:jc w:val="left"/>
        <w:tblLayout w:type="fixed"/>
        <w:tblLook w:firstColumn="1" w:firstRow="1" w:lastColumn="0" w:lastRow="0" w:noHBand="0" w:noVBand="1" w:val="04A0"/>
        <w:tblInd w:type="dxa" w:w="120"/>
      </w:tblPr>
      <w:tblGrid>
        <w:gridCol w:w="720"/>
        <w:gridCol w:w="2837"/>
        <w:gridCol w:w="720"/>
        <w:gridCol w:w="720"/>
        <w:gridCol w:w="806"/>
        <w:gridCol w:w="720"/>
        <w:gridCol w:w="2837"/>
      </w:tblGrid>
      <w:tr>
        <w:trPr>
          <w:cantSplit w:val="true"/>
          <w:tblHeader w:val="true"/>
        </w:trPr>
        <w:tc>
          <w:tcPr>
            <w:tcW w:type="dxa" w:w="720"/>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کلید</w:t>
            </w:r>
          </w:p>
        </w:tc>
        <w:tc>
          <w:tcPr>
            <w:tcW w:type="dxa" w:w="2837"/>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منبع/عنوان</w:t>
            </w:r>
          </w:p>
        </w:tc>
        <w:tc>
          <w:tcPr>
            <w:tcW w:type="dxa" w:w="720"/>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تاریخ انتشار</w:t>
            </w:r>
          </w:p>
        </w:tc>
        <w:tc>
          <w:tcPr>
            <w:tcW w:type="dxa" w:w="720"/>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تاریخ دسترسی</w:t>
            </w:r>
          </w:p>
        </w:tc>
        <w:tc>
          <w:tcPr>
            <w:tcW w:type="dxa" w:w="806"/>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نوع</w:t>
            </w:r>
          </w:p>
        </w:tc>
        <w:tc>
          <w:tcPr>
            <w:tcW w:type="dxa" w:w="720"/>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جغرافیا</w:t>
            </w:r>
          </w:p>
        </w:tc>
        <w:tc>
          <w:tcPr>
            <w:tcW w:type="dxa" w:w="2837"/>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دلیل استفاده</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‎IR-01‎</w:t>
            </w:r>
          </w:p>
        </w:tc>
        <w:tc>
          <w:tcPr>
            <w:tcW w:type="dxa" w:w="2837"/>
            <w:vAlign w:val="center"/>
            <w:tcMar>
              <w:top w:w="80" w:type="dxa"/>
              <w:bottom w:w="80" w:type="dxa"/>
              <w:start w:w="120" w:type="dxa"/>
              <w:end w:w="120" w:type="dxa"/>
            </w:tcMar>
          </w:tcPr>
          <w:p>
            <w:pPr>
              <w:spacing w:before="20" w:after="20" w:line="276" w:lineRule="auto"/>
              <w:jc w:val="right"/>
              <w:bidi w:val="1"/>
            </w:pPr>
            <w:r/>
            <w:hyperlink r:id="rId11">
              <w:r>
                <w:rPr>
                  <w:rFonts w:ascii="Arial" w:hAnsi="Arial" w:cs="Arial" w:eastAsia="Arial"/>
                  <w:color w:val="2E74B5"/>
                  <w:u w:val="single"/>
                  <w:rtl w:val="1"/>
                </w:rPr>
                <w:t>بخشنامه مزد ۱۴۰۵</w:t>
              </w:r>
            </w:hyperlink>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۱۴۰۵</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‎2026-07-13‎</w:t>
            </w:r>
          </w:p>
        </w:tc>
        <w:tc>
          <w:tcPr>
            <w:tcW w:type="dxa" w:w="806"/>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رسمی/متن ابلاغی</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ایران</w:t>
            </w:r>
          </w:p>
        </w:tc>
        <w:tc>
          <w:tcPr>
            <w:tcW w:type="dxa" w:w="283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کف مزد و اجزای قانونی</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‎IR-02‎</w:t>
            </w:r>
          </w:p>
        </w:tc>
        <w:tc>
          <w:tcPr>
            <w:tcW w:type="dxa" w:w="2837"/>
            <w:vAlign w:val="center"/>
            <w:tcMar>
              <w:top w:w="80" w:type="dxa"/>
              <w:bottom w:w="80" w:type="dxa"/>
              <w:start w:w="120" w:type="dxa"/>
              <w:end w:w="120" w:type="dxa"/>
            </w:tcMar>
          </w:tcPr>
          <w:p>
            <w:pPr>
              <w:spacing w:before="20" w:after="20" w:line="276" w:lineRule="auto"/>
              <w:jc w:val="right"/>
              <w:bidi w:val="1"/>
            </w:pPr>
            <w:r/>
            <w:hyperlink r:id="rId12">
              <w:r>
                <w:rPr>
                  <w:rFonts w:ascii="Arial" w:hAnsi="Arial" w:cs="Arial" w:eastAsia="Arial"/>
                  <w:color w:val="2E74B5"/>
                  <w:u w:val="single"/>
                  <w:rtl w:val="1"/>
                </w:rPr>
                <w:t>قانون کار</w:t>
              </w:r>
            </w:hyperlink>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جاری</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‎2026-07-13‎</w:t>
            </w:r>
          </w:p>
        </w:tc>
        <w:tc>
          <w:tcPr>
            <w:tcW w:type="dxa" w:w="806"/>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قانون</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ایران</w:t>
            </w:r>
          </w:p>
        </w:tc>
        <w:tc>
          <w:tcPr>
            <w:tcW w:type="dxa" w:w="283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قرارداد، ساعت و حقوق پایه</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‎IR-03‎</w:t>
            </w:r>
          </w:p>
        </w:tc>
        <w:tc>
          <w:tcPr>
            <w:tcW w:type="dxa" w:w="2837"/>
            <w:vAlign w:val="center"/>
            <w:tcMar>
              <w:top w:w="80" w:type="dxa"/>
              <w:bottom w:w="80" w:type="dxa"/>
              <w:start w:w="120" w:type="dxa"/>
              <w:end w:w="120" w:type="dxa"/>
            </w:tcMar>
          </w:tcPr>
          <w:p>
            <w:pPr>
              <w:spacing w:before="20" w:after="20" w:line="276" w:lineRule="auto"/>
              <w:jc w:val="right"/>
              <w:bidi w:val="1"/>
            </w:pPr>
            <w:r/>
            <w:hyperlink r:id="rId13">
              <w:r>
                <w:rPr>
                  <w:rFonts w:ascii="Arial" w:hAnsi="Arial" w:cs="Arial" w:eastAsia="Arial"/>
                  <w:color w:val="2E74B5"/>
                  <w:u w:val="single"/>
                  <w:rtl w:val="1"/>
                </w:rPr>
                <w:t>جست‌وجوی آگهی IranTalent برای Human Resources Manager</w:t>
              </w:r>
            </w:hyperlink>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جاری/پویا</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‎2026-07-13‎</w:t>
            </w:r>
          </w:p>
        </w:tc>
        <w:tc>
          <w:tcPr>
            <w:tcW w:type="dxa" w:w="806"/>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ورودی جست‌وجوی آگهی</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ایران</w:t>
            </w:r>
          </w:p>
        </w:tc>
        <w:tc>
          <w:tcPr>
            <w:tcW w:type="dxa" w:w="283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وضعیت: </w:t>
            </w:r>
            <w:r>
              <w:rPr>
                <w:rFonts w:ascii="Arial" w:hAnsi="Arial" w:cs="Arial" w:eastAsia="Arial"/>
                <w:b w:val="0"/>
                <w:sz w:val="18"/>
                <w:rtl w:val="0"/>
              </w:rPr>
              <w:t>‎verified_readable_results_page‎</w:t>
            </w:r>
            <w:r>
              <w:rPr>
                <w:rFonts w:ascii="Arial" w:hAnsi="Arial" w:cs="Arial" w:eastAsia="Arial"/>
                <w:b w:val="0"/>
                <w:sz w:val="18"/>
                <w:rtl/>
              </w:rPr>
              <w:t xml:space="preserve">؛ </w:t>
            </w:r>
            <w:r>
              <w:rPr>
                <w:rFonts w:ascii="Arial" w:hAnsi="Arial" w:cs="Arial" w:eastAsia="Arial"/>
                <w:b w:val="0"/>
                <w:sz w:val="18"/>
                <w:rtl w:val="0"/>
              </w:rPr>
              <w:t>‎Iran results mix HR manager‎</w:t>
            </w:r>
            <w:r>
              <w:rPr>
                <w:rFonts w:ascii="Arial" w:hAnsi="Arial" w:cs="Arial" w:eastAsia="Arial"/>
                <w:b w:val="0"/>
                <w:sz w:val="18"/>
                <w:rtl/>
              </w:rPr>
              <w:t xml:space="preserve">, </w:t>
            </w:r>
            <w:r>
              <w:rPr>
                <w:rFonts w:ascii="Arial" w:hAnsi="Arial" w:cs="Arial" w:eastAsia="Arial"/>
                <w:b w:val="0"/>
                <w:sz w:val="18"/>
                <w:rtl w:val="0"/>
              </w:rPr>
              <w:t>‎head‎</w:t>
            </w:r>
            <w:r>
              <w:rPr>
                <w:rFonts w:ascii="Arial" w:hAnsi="Arial" w:cs="Arial" w:eastAsia="Arial"/>
                <w:b w:val="0"/>
                <w:sz w:val="18"/>
                <w:rtl/>
              </w:rPr>
              <w:t xml:space="preserve">, </w:t>
            </w:r>
            <w:r>
              <w:rPr>
                <w:rFonts w:ascii="Arial" w:hAnsi="Arial" w:cs="Arial" w:eastAsia="Arial"/>
                <w:b w:val="0"/>
                <w:sz w:val="18"/>
                <w:rtl w:val="0"/>
              </w:rPr>
              <w:t>‎supervisor‎</w:t>
            </w:r>
            <w:r>
              <w:rPr>
                <w:rFonts w:ascii="Arial" w:hAnsi="Arial" w:cs="Arial" w:eastAsia="Arial"/>
                <w:b w:val="0"/>
                <w:sz w:val="18"/>
                <w:rtl/>
              </w:rPr>
              <w:t xml:space="preserve">, </w:t>
            </w:r>
            <w:r>
              <w:rPr>
                <w:rFonts w:ascii="Arial" w:hAnsi="Arial" w:cs="Arial" w:eastAsia="Arial"/>
                <w:b w:val="0"/>
                <w:sz w:val="18"/>
                <w:rtl w:val="0"/>
              </w:rPr>
              <w:t>‎and adjacent senior HR roles‎</w:t>
            </w:r>
            <w:r>
              <w:rPr>
                <w:rFonts w:ascii="Arial" w:hAnsi="Arial" w:cs="Arial" w:eastAsia="Arial"/>
                <w:b w:val="0"/>
                <w:sz w:val="18"/>
                <w:rtl/>
              </w:rPr>
              <w:t xml:space="preserve">; </w:t>
            </w:r>
            <w:r>
              <w:rPr>
                <w:rFonts w:ascii="Arial" w:hAnsi="Arial" w:cs="Arial" w:eastAsia="Arial"/>
                <w:b w:val="0"/>
                <w:sz w:val="18"/>
                <w:rtl w:val="0"/>
              </w:rPr>
              <w:t>‎normalize seniority before comparison. LinkedIn returned a cache-miss shell.‎</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‎IR-04‎</w:t>
            </w:r>
          </w:p>
        </w:tc>
        <w:tc>
          <w:tcPr>
            <w:tcW w:type="dxa" w:w="2837"/>
            <w:vAlign w:val="center"/>
            <w:tcMar>
              <w:top w:w="80" w:type="dxa"/>
              <w:bottom w:w="80" w:type="dxa"/>
              <w:start w:w="120" w:type="dxa"/>
              <w:end w:w="120" w:type="dxa"/>
            </w:tcMar>
          </w:tcPr>
          <w:p>
            <w:pPr>
              <w:spacing w:before="20" w:after="20" w:line="276" w:lineRule="auto"/>
              <w:jc w:val="right"/>
              <w:bidi w:val="1"/>
            </w:pPr>
            <w:r/>
            <w:hyperlink r:id="rId14">
              <w:r>
                <w:rPr>
                  <w:rFonts w:ascii="Arial" w:hAnsi="Arial" w:cs="Arial" w:eastAsia="Arial"/>
                  <w:color w:val="2E74B5"/>
                  <w:u w:val="single"/>
                </w:rPr>
                <w:t>‎Jobinja Jobs‎</w:t>
              </w:r>
            </w:hyperlink>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جاری</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‎2026-07-13‎</w:t>
            </w:r>
          </w:p>
        </w:tc>
        <w:tc>
          <w:tcPr>
            <w:tcW w:type="dxa" w:w="806"/>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آگهی</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ایران</w:t>
            </w:r>
          </w:p>
        </w:tc>
        <w:tc>
          <w:tcPr>
            <w:tcW w:type="dxa" w:w="283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کنترل متقابل آگهی</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‎IR-05‎</w:t>
            </w:r>
          </w:p>
        </w:tc>
        <w:tc>
          <w:tcPr>
            <w:tcW w:type="dxa" w:w="2837"/>
            <w:vAlign w:val="center"/>
            <w:tcMar>
              <w:top w:w="80" w:type="dxa"/>
              <w:bottom w:w="80" w:type="dxa"/>
              <w:start w:w="120" w:type="dxa"/>
              <w:end w:w="120" w:type="dxa"/>
            </w:tcMar>
          </w:tcPr>
          <w:p>
            <w:pPr>
              <w:spacing w:before="20" w:after="20" w:line="276" w:lineRule="auto"/>
              <w:jc w:val="right"/>
              <w:bidi w:val="1"/>
            </w:pPr>
            <w:r/>
            <w:hyperlink r:id="rId15">
              <w:r>
                <w:rPr>
                  <w:rFonts w:ascii="Arial" w:hAnsi="Arial" w:cs="Arial" w:eastAsia="Arial"/>
                  <w:color w:val="2E74B5"/>
                  <w:u w:val="single"/>
                </w:rPr>
                <w:t>‎IranTalent Jobs‎</w:t>
              </w:r>
            </w:hyperlink>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جاری</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‎2026-07-13‎</w:t>
            </w:r>
          </w:p>
        </w:tc>
        <w:tc>
          <w:tcPr>
            <w:tcW w:type="dxa" w:w="806"/>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آگهی</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ایران</w:t>
            </w:r>
          </w:p>
        </w:tc>
        <w:tc>
          <w:tcPr>
            <w:tcW w:type="dxa" w:w="283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‎snapshot‎</w:t>
            </w:r>
            <w:r>
              <w:rPr>
                <w:rFonts w:ascii="Arial" w:hAnsi="Arial" w:cs="Arial" w:eastAsia="Arial"/>
                <w:b w:val="0"/>
                <w:sz w:val="18"/>
                <w:rtl/>
              </w:rPr>
              <w:t xml:space="preserve"> شرکت‌های رسمی‌تر</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‎IR-06‎</w:t>
            </w:r>
          </w:p>
        </w:tc>
        <w:tc>
          <w:tcPr>
            <w:tcW w:type="dxa" w:w="2837"/>
            <w:vAlign w:val="center"/>
            <w:tcMar>
              <w:top w:w="80" w:type="dxa"/>
              <w:bottom w:w="80" w:type="dxa"/>
              <w:start w:w="120" w:type="dxa"/>
              <w:end w:w="120" w:type="dxa"/>
            </w:tcMar>
          </w:tcPr>
          <w:p>
            <w:pPr>
              <w:spacing w:before="20" w:after="20" w:line="276" w:lineRule="auto"/>
              <w:jc w:val="right"/>
              <w:bidi w:val="1"/>
            </w:pPr>
            <w:r/>
            <w:hyperlink r:id="rId16">
              <w:r>
                <w:rPr>
                  <w:rFonts w:ascii="Arial" w:hAnsi="Arial" w:cs="Arial" w:eastAsia="Arial"/>
                  <w:color w:val="2E74B5"/>
                  <w:u w:val="single"/>
                </w:rPr>
                <w:t>‎IranTalent Employer Branding 1404‎</w:t>
              </w:r>
            </w:hyperlink>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۱۴۰۴</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‎2026-07-13‎</w:t>
            </w:r>
          </w:p>
        </w:tc>
        <w:tc>
          <w:tcPr>
            <w:tcW w:type="dxa" w:w="806"/>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پیمایش</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ایران</w:t>
            </w:r>
          </w:p>
        </w:tc>
        <w:tc>
          <w:tcPr>
            <w:tcW w:type="dxa" w:w="283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اولویت تجربه کار</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‎IR-07‎</w:t>
            </w:r>
          </w:p>
        </w:tc>
        <w:tc>
          <w:tcPr>
            <w:tcW w:type="dxa" w:w="2837"/>
            <w:vAlign w:val="center"/>
            <w:tcMar>
              <w:top w:w="80" w:type="dxa"/>
              <w:bottom w:w="80" w:type="dxa"/>
              <w:start w:w="120" w:type="dxa"/>
              <w:end w:w="120" w:type="dxa"/>
            </w:tcMar>
          </w:tcPr>
          <w:p>
            <w:pPr>
              <w:spacing w:before="20" w:after="20" w:line="276" w:lineRule="auto"/>
              <w:jc w:val="right"/>
              <w:bidi w:val="1"/>
            </w:pPr>
            <w:r/>
            <w:hyperlink r:id="rId17">
              <w:r>
                <w:rPr>
                  <w:rFonts w:ascii="Arial" w:hAnsi="Arial" w:cs="Arial" w:eastAsia="Arial"/>
                  <w:color w:val="2E74B5"/>
                  <w:u w:val="single"/>
                  <w:rtl w:val="1"/>
                </w:rPr>
                <w:t>گزارش حقوق جاب‌ویژن ۱۴۰۴</w:t>
              </w:r>
            </w:hyperlink>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۱۴۰۴</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‎2026-07-13‎</w:t>
            </w:r>
          </w:p>
        </w:tc>
        <w:tc>
          <w:tcPr>
            <w:tcW w:type="dxa" w:w="806"/>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پیمایش حقوق</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ایران</w:t>
            </w:r>
          </w:p>
        </w:tc>
        <w:tc>
          <w:tcPr>
            <w:tcW w:type="dxa" w:w="283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لنگر تاریخی</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‎IR-08‎</w:t>
            </w:r>
          </w:p>
        </w:tc>
        <w:tc>
          <w:tcPr>
            <w:tcW w:type="dxa" w:w="2837"/>
            <w:vAlign w:val="center"/>
            <w:tcMar>
              <w:top w:w="80" w:type="dxa"/>
              <w:bottom w:w="80" w:type="dxa"/>
              <w:start w:w="120" w:type="dxa"/>
              <w:end w:w="120" w:type="dxa"/>
            </w:tcMar>
          </w:tcPr>
          <w:p>
            <w:pPr>
              <w:spacing w:before="20" w:after="20" w:line="276" w:lineRule="auto"/>
              <w:jc w:val="right"/>
              <w:bidi w:val="1"/>
            </w:pPr>
            <w:r/>
            <w:hyperlink r:id="rId18">
              <w:r>
                <w:rPr>
                  <w:rFonts w:ascii="Arial" w:hAnsi="Arial" w:cs="Arial" w:eastAsia="Arial"/>
                  <w:color w:val="2E74B5"/>
                  <w:u w:val="single"/>
                  <w:rtl w:val="1"/>
                </w:rPr>
                <w:t>گزارش حقوق ایران‌تلنت ۱۴۰۳</w:t>
              </w:r>
            </w:hyperlink>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۱۴۰۳</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‎2026-07-13‎</w:t>
            </w:r>
          </w:p>
        </w:tc>
        <w:tc>
          <w:tcPr>
            <w:tcW w:type="dxa" w:w="806"/>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پیمایش حقوق</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تهران/ایران</w:t>
            </w:r>
          </w:p>
        </w:tc>
        <w:tc>
          <w:tcPr>
            <w:tcW w:type="dxa" w:w="283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کنترل تاریخی</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‎IR-09‎</w:t>
            </w:r>
          </w:p>
        </w:tc>
        <w:tc>
          <w:tcPr>
            <w:tcW w:type="dxa" w:w="2837"/>
            <w:vAlign w:val="center"/>
            <w:tcMar>
              <w:top w:w="80" w:type="dxa"/>
              <w:bottom w:w="80" w:type="dxa"/>
              <w:start w:w="120" w:type="dxa"/>
              <w:end w:w="120" w:type="dxa"/>
            </w:tcMar>
          </w:tcPr>
          <w:p>
            <w:pPr>
              <w:spacing w:before="20" w:after="20" w:line="276" w:lineRule="auto"/>
              <w:jc w:val="right"/>
              <w:bidi w:val="1"/>
            </w:pPr>
            <w:r/>
            <w:hyperlink r:id="rId19">
              <w:r>
                <w:rPr>
                  <w:rFonts w:ascii="Arial" w:hAnsi="Arial" w:cs="Arial" w:eastAsia="Arial"/>
                  <w:color w:val="2E74B5"/>
                  <w:u w:val="single"/>
                  <w:rtl w:val="1"/>
                </w:rPr>
                <w:t>بازار HR سه‌ماهه نخست ۱۴۰۵</w:t>
              </w:r>
            </w:hyperlink>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۱۴۰۵</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‎2026-07-13‎</w:t>
            </w:r>
          </w:p>
        </w:tc>
        <w:tc>
          <w:tcPr>
            <w:tcW w:type="dxa" w:w="806"/>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پیمایش/تحلیل</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ایران</w:t>
            </w:r>
          </w:p>
        </w:tc>
        <w:tc>
          <w:tcPr>
            <w:tcW w:type="dxa" w:w="283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شوک جاری</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‎IR-10‎</w:t>
            </w:r>
          </w:p>
        </w:tc>
        <w:tc>
          <w:tcPr>
            <w:tcW w:type="dxa" w:w="2837"/>
            <w:vAlign w:val="center"/>
            <w:tcMar>
              <w:top w:w="80" w:type="dxa"/>
              <w:bottom w:w="80" w:type="dxa"/>
              <w:start w:w="120" w:type="dxa"/>
              <w:end w:w="120" w:type="dxa"/>
            </w:tcMar>
          </w:tcPr>
          <w:p>
            <w:pPr>
              <w:spacing w:before="20" w:after="20" w:line="276" w:lineRule="auto"/>
              <w:jc w:val="right"/>
              <w:bidi w:val="1"/>
            </w:pPr>
            <w:r/>
            <w:hyperlink r:id="rId20">
              <w:r>
                <w:rPr>
                  <w:rFonts w:ascii="Arial" w:hAnsi="Arial" w:cs="Arial" w:eastAsia="Arial"/>
                  <w:color w:val="2E74B5"/>
                  <w:u w:val="single"/>
                  <w:rtl w:val="1"/>
                </w:rPr>
                <w:t>افزایش رقابت استخدامی</w:t>
              </w:r>
            </w:hyperlink>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۱۴۰۵</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‎2026-07-13‎</w:t>
            </w:r>
          </w:p>
        </w:tc>
        <w:tc>
          <w:tcPr>
            <w:tcW w:type="dxa" w:w="806"/>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ثانویه پلتفرمی</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ایران</w:t>
            </w:r>
          </w:p>
        </w:tc>
        <w:tc>
          <w:tcPr>
            <w:tcW w:type="dxa" w:w="283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زمینه رقابت، نه نقش خاص</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‎IR-11‎</w:t>
            </w:r>
          </w:p>
        </w:tc>
        <w:tc>
          <w:tcPr>
            <w:tcW w:type="dxa" w:w="2837"/>
            <w:vAlign w:val="center"/>
            <w:tcMar>
              <w:top w:w="80" w:type="dxa"/>
              <w:bottom w:w="80" w:type="dxa"/>
              <w:start w:w="120" w:type="dxa"/>
              <w:end w:w="120" w:type="dxa"/>
            </w:tcMar>
          </w:tcPr>
          <w:p>
            <w:pPr>
              <w:spacing w:before="20" w:after="20" w:line="276" w:lineRule="auto"/>
              <w:jc w:val="right"/>
              <w:bidi w:val="1"/>
            </w:pPr>
            <w:r/>
            <w:hyperlink r:id="rId21">
              <w:r>
                <w:rPr>
                  <w:rFonts w:ascii="Arial" w:hAnsi="Arial" w:cs="Arial" w:eastAsia="Arial"/>
                  <w:color w:val="2E74B5"/>
                  <w:u w:val="single"/>
                </w:rPr>
                <w:t>‎Upwork eligibility‎</w:t>
              </w:r>
            </w:hyperlink>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جاری</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‎2026-07-13‎</w:t>
            </w:r>
          </w:p>
        </w:tc>
        <w:tc>
          <w:tcPr>
            <w:tcW w:type="dxa" w:w="806"/>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سیاست پلتفرم</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جهانی/ایران</w:t>
            </w:r>
          </w:p>
        </w:tc>
        <w:tc>
          <w:tcPr>
            <w:tcW w:type="dxa" w:w="283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ریسک دسترسی فریلنس</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‎IR-12‎</w:t>
            </w:r>
          </w:p>
        </w:tc>
        <w:tc>
          <w:tcPr>
            <w:tcW w:type="dxa" w:w="2837"/>
            <w:vAlign w:val="center"/>
            <w:tcMar>
              <w:top w:w="80" w:type="dxa"/>
              <w:bottom w:w="80" w:type="dxa"/>
              <w:start w:w="120" w:type="dxa"/>
              <w:end w:w="120" w:type="dxa"/>
            </w:tcMar>
          </w:tcPr>
          <w:p>
            <w:pPr>
              <w:spacing w:before="20" w:after="20" w:line="276" w:lineRule="auto"/>
              <w:jc w:val="right"/>
              <w:bidi w:val="1"/>
            </w:pPr>
            <w:r/>
            <w:hyperlink r:id="rId22">
              <w:r>
                <w:rPr>
                  <w:rFonts w:ascii="Arial" w:hAnsi="Arial" w:cs="Arial" w:eastAsia="Arial"/>
                  <w:color w:val="2E74B5"/>
                  <w:u w:val="single"/>
                </w:rPr>
                <w:t>‎Cloudflare Iran outages‎</w:t>
              </w:r>
            </w:hyperlink>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۲۰۲۶</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‎2026-07-13‎</w:t>
            </w:r>
          </w:p>
        </w:tc>
        <w:tc>
          <w:tcPr>
            <w:tcW w:type="dxa" w:w="806"/>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اندازه‌گیری فنی</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ایران</w:t>
            </w:r>
          </w:p>
        </w:tc>
        <w:tc>
          <w:tcPr>
            <w:tcW w:type="dxa" w:w="283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ریسک اتصال</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‎GL-01‎</w:t>
            </w:r>
          </w:p>
        </w:tc>
        <w:tc>
          <w:tcPr>
            <w:tcW w:type="dxa" w:w="2837"/>
            <w:vAlign w:val="center"/>
            <w:tcMar>
              <w:top w:w="80" w:type="dxa"/>
              <w:bottom w:w="80" w:type="dxa"/>
              <w:start w:w="120" w:type="dxa"/>
              <w:end w:w="120" w:type="dxa"/>
            </w:tcMar>
          </w:tcPr>
          <w:p>
            <w:pPr>
              <w:spacing w:before="20" w:after="20" w:line="276" w:lineRule="auto"/>
              <w:jc w:val="right"/>
              <w:bidi w:val="1"/>
            </w:pPr>
            <w:r/>
            <w:hyperlink r:id="rId23">
              <w:r>
                <w:rPr>
                  <w:rFonts w:ascii="Arial" w:hAnsi="Arial" w:cs="Arial" w:eastAsia="Arial"/>
                  <w:color w:val="2E74B5"/>
                  <w:u w:val="single"/>
                </w:rPr>
                <w:t>‎O*NET 11-3121.00‎</w:t>
              </w:r>
            </w:hyperlink>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‎30.3‎</w:t>
            </w:r>
            <w:r>
              <w:rPr>
                <w:rFonts w:ascii="Arial" w:hAnsi="Arial" w:cs="Arial" w:eastAsia="Arial"/>
                <w:b w:val="0"/>
                <w:sz w:val="18"/>
                <w:rtl/>
              </w:rPr>
              <w:t>، ۲۰۲۶</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‎2026-07-13‎</w:t>
            </w:r>
          </w:p>
        </w:tc>
        <w:tc>
          <w:tcPr>
            <w:tcW w:type="dxa" w:w="806"/>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رسمی شغلی</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آمریکا</w:t>
            </w:r>
          </w:p>
        </w:tc>
        <w:tc>
          <w:tcPr>
            <w:tcW w:type="dxa" w:w="283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لنگر وظیفه</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‎GL-02‎</w:t>
            </w:r>
          </w:p>
        </w:tc>
        <w:tc>
          <w:tcPr>
            <w:tcW w:type="dxa" w:w="2837"/>
            <w:vAlign w:val="center"/>
            <w:tcMar>
              <w:top w:w="80" w:type="dxa"/>
              <w:bottom w:w="80" w:type="dxa"/>
              <w:start w:w="120" w:type="dxa"/>
              <w:end w:w="120" w:type="dxa"/>
            </w:tcMar>
          </w:tcPr>
          <w:p>
            <w:pPr>
              <w:spacing w:before="20" w:after="20" w:line="276" w:lineRule="auto"/>
              <w:jc w:val="right"/>
              <w:bidi w:val="1"/>
            </w:pPr>
            <w:r/>
            <w:hyperlink r:id="rId24">
              <w:r>
                <w:rPr>
                  <w:rFonts w:ascii="Arial" w:hAnsi="Arial" w:cs="Arial" w:eastAsia="Arial"/>
                  <w:color w:val="2E74B5"/>
                  <w:u w:val="single"/>
                </w:rPr>
                <w:t>‎O*NET database releases‎</w:t>
              </w:r>
            </w:hyperlink>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۲۰۲۶</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‎2026-07-13‎</w:t>
            </w:r>
          </w:p>
        </w:tc>
        <w:tc>
          <w:tcPr>
            <w:tcW w:type="dxa" w:w="806"/>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رسمی</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آمریکا</w:t>
            </w:r>
          </w:p>
        </w:tc>
        <w:tc>
          <w:tcPr>
            <w:tcW w:type="dxa" w:w="283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نسخه و روش</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‎GL-03‎</w:t>
            </w:r>
          </w:p>
        </w:tc>
        <w:tc>
          <w:tcPr>
            <w:tcW w:type="dxa" w:w="2837"/>
            <w:vAlign w:val="center"/>
            <w:tcMar>
              <w:top w:w="80" w:type="dxa"/>
              <w:bottom w:w="80" w:type="dxa"/>
              <w:start w:w="120" w:type="dxa"/>
              <w:end w:w="120" w:type="dxa"/>
            </w:tcMar>
          </w:tcPr>
          <w:p>
            <w:pPr>
              <w:spacing w:before="20" w:after="20" w:line="276" w:lineRule="auto"/>
              <w:jc w:val="right"/>
              <w:bidi w:val="1"/>
            </w:pPr>
            <w:r/>
            <w:hyperlink r:id="rId25">
              <w:r>
                <w:rPr>
                  <w:rFonts w:ascii="Arial" w:hAnsi="Arial" w:cs="Arial" w:eastAsia="Arial"/>
                  <w:color w:val="2E74B5"/>
                  <w:u w:val="single"/>
                </w:rPr>
                <w:t>‎ISCO-08‎</w:t>
              </w:r>
            </w:hyperlink>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جاری</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‎2026-07-13‎</w:t>
            </w:r>
          </w:p>
        </w:tc>
        <w:tc>
          <w:tcPr>
            <w:tcW w:type="dxa" w:w="806"/>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طبقه‌بندی رسمی</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جهانی</w:t>
            </w:r>
          </w:p>
        </w:tc>
        <w:tc>
          <w:tcPr>
            <w:tcW w:type="dxa" w:w="283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مرزبندی</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‎GL-04‎</w:t>
            </w:r>
          </w:p>
        </w:tc>
        <w:tc>
          <w:tcPr>
            <w:tcW w:type="dxa" w:w="2837"/>
            <w:vAlign w:val="center"/>
            <w:tcMar>
              <w:top w:w="80" w:type="dxa"/>
              <w:bottom w:w="80" w:type="dxa"/>
              <w:start w:w="120" w:type="dxa"/>
              <w:end w:w="120" w:type="dxa"/>
            </w:tcMar>
          </w:tcPr>
          <w:p>
            <w:pPr>
              <w:spacing w:before="20" w:after="20" w:line="276" w:lineRule="auto"/>
              <w:jc w:val="right"/>
              <w:bidi w:val="1"/>
            </w:pPr>
            <w:r/>
            <w:hyperlink r:id="rId26">
              <w:r>
                <w:rPr>
                  <w:rFonts w:ascii="Arial" w:hAnsi="Arial" w:cs="Arial" w:eastAsia="Arial"/>
                  <w:color w:val="2E74B5"/>
                  <w:u w:val="single"/>
                </w:rPr>
                <w:t>‎BLS OEWS May 2025‎</w:t>
              </w:r>
            </w:hyperlink>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۲۰۲۶</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‎2026-07-13‎</w:t>
            </w:r>
          </w:p>
        </w:tc>
        <w:tc>
          <w:tcPr>
            <w:tcW w:type="dxa" w:w="806"/>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آمار رسمی</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آمریکا</w:t>
            </w:r>
          </w:p>
        </w:tc>
        <w:tc>
          <w:tcPr>
            <w:tcW w:type="dxa" w:w="283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حقوق/اشتغال کد نزدیک</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‎GL-05‎</w:t>
            </w:r>
          </w:p>
        </w:tc>
        <w:tc>
          <w:tcPr>
            <w:tcW w:type="dxa" w:w="2837"/>
            <w:vAlign w:val="center"/>
            <w:tcMar>
              <w:top w:w="80" w:type="dxa"/>
              <w:bottom w:w="80" w:type="dxa"/>
              <w:start w:w="120" w:type="dxa"/>
              <w:end w:w="120" w:type="dxa"/>
            </w:tcMar>
          </w:tcPr>
          <w:p>
            <w:pPr>
              <w:spacing w:before="20" w:after="20" w:line="276" w:lineRule="auto"/>
              <w:jc w:val="right"/>
              <w:bidi w:val="1"/>
            </w:pPr>
            <w:r/>
            <w:hyperlink r:id="rId27">
              <w:r>
                <w:rPr>
                  <w:rFonts w:ascii="Arial" w:hAnsi="Arial" w:cs="Arial" w:eastAsia="Arial"/>
                  <w:color w:val="2E74B5"/>
                  <w:u w:val="single"/>
                </w:rPr>
                <w:t>‎Canada Job Bank Wages‎</w:t>
              </w:r>
            </w:hyperlink>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جاری</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‎2026-07-13‎</w:t>
            </w:r>
          </w:p>
        </w:tc>
        <w:tc>
          <w:tcPr>
            <w:tcW w:type="dxa" w:w="806"/>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آمار رسمی</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کانادا</w:t>
            </w:r>
          </w:p>
        </w:tc>
        <w:tc>
          <w:tcPr>
            <w:tcW w:type="dxa" w:w="283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مقایسه استانی</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‎GL-06‎</w:t>
            </w:r>
          </w:p>
        </w:tc>
        <w:tc>
          <w:tcPr>
            <w:tcW w:type="dxa" w:w="2837"/>
            <w:vAlign w:val="center"/>
            <w:tcMar>
              <w:top w:w="80" w:type="dxa"/>
              <w:bottom w:w="80" w:type="dxa"/>
              <w:start w:w="120" w:type="dxa"/>
              <w:end w:w="120" w:type="dxa"/>
            </w:tcMar>
          </w:tcPr>
          <w:p>
            <w:pPr>
              <w:spacing w:before="20" w:after="20" w:line="276" w:lineRule="auto"/>
              <w:jc w:val="right"/>
              <w:bidi w:val="1"/>
            </w:pPr>
            <w:r/>
            <w:hyperlink r:id="rId28">
              <w:r>
                <w:rPr>
                  <w:rFonts w:ascii="Arial" w:hAnsi="Arial" w:cs="Arial" w:eastAsia="Arial"/>
                  <w:color w:val="2E74B5"/>
                  <w:u w:val="single"/>
                </w:rPr>
                <w:t>‎UK ASHE 2025‎</w:t>
              </w:r>
            </w:hyperlink>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۲۰۲۵</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‎2026-07-13‎</w:t>
            </w:r>
          </w:p>
        </w:tc>
        <w:tc>
          <w:tcPr>
            <w:tcW w:type="dxa" w:w="806"/>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آمار رسمی</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بریتانیا</w:t>
            </w:r>
          </w:p>
        </w:tc>
        <w:tc>
          <w:tcPr>
            <w:tcW w:type="dxa" w:w="283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حقوق </w:t>
            </w:r>
            <w:r>
              <w:rPr>
                <w:rFonts w:ascii="Arial" w:hAnsi="Arial" w:cs="Arial" w:eastAsia="Arial"/>
                <w:b w:val="0"/>
                <w:sz w:val="18"/>
                <w:rtl w:val="0"/>
              </w:rPr>
              <w:t>‎occupation‎</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‎GL-07‎</w:t>
            </w:r>
          </w:p>
        </w:tc>
        <w:tc>
          <w:tcPr>
            <w:tcW w:type="dxa" w:w="2837"/>
            <w:vAlign w:val="center"/>
            <w:tcMar>
              <w:top w:w="80" w:type="dxa"/>
              <w:bottom w:w="80" w:type="dxa"/>
              <w:start w:w="120" w:type="dxa"/>
              <w:end w:w="120" w:type="dxa"/>
            </w:tcMar>
          </w:tcPr>
          <w:p>
            <w:pPr>
              <w:spacing w:before="20" w:after="20" w:line="276" w:lineRule="auto"/>
              <w:jc w:val="right"/>
              <w:bidi w:val="1"/>
            </w:pPr>
            <w:r/>
            <w:hyperlink r:id="rId29">
              <w:r>
                <w:rPr>
                  <w:rFonts w:ascii="Arial" w:hAnsi="Arial" w:cs="Arial" w:eastAsia="Arial"/>
                  <w:color w:val="2E74B5"/>
                  <w:u w:val="single"/>
                </w:rPr>
                <w:t>‎Cedefop Skills OVATE‎</w:t>
              </w:r>
            </w:hyperlink>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جاری</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‎2026-07-13‎</w:t>
            </w:r>
          </w:p>
        </w:tc>
        <w:tc>
          <w:tcPr>
            <w:tcW w:type="dxa" w:w="806"/>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آگهی/تحلیل رسمی</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اتحادیه اروپا</w:t>
            </w:r>
          </w:p>
        </w:tc>
        <w:tc>
          <w:tcPr>
            <w:tcW w:type="dxa" w:w="283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تقاضای مهارتی</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‎GL-08‎</w:t>
            </w:r>
          </w:p>
        </w:tc>
        <w:tc>
          <w:tcPr>
            <w:tcW w:type="dxa" w:w="2837"/>
            <w:vAlign w:val="center"/>
            <w:tcMar>
              <w:top w:w="80" w:type="dxa"/>
              <w:bottom w:w="80" w:type="dxa"/>
              <w:start w:w="120" w:type="dxa"/>
              <w:end w:w="120" w:type="dxa"/>
            </w:tcMar>
          </w:tcPr>
          <w:p>
            <w:pPr>
              <w:spacing w:before="20" w:after="20" w:line="276" w:lineRule="auto"/>
              <w:jc w:val="right"/>
              <w:bidi w:val="1"/>
            </w:pPr>
            <w:r/>
            <w:hyperlink r:id="rId30">
              <w:r>
                <w:rPr>
                  <w:rFonts w:ascii="Arial" w:hAnsi="Arial" w:cs="Arial" w:eastAsia="Arial"/>
                  <w:color w:val="2E74B5"/>
                  <w:u w:val="single"/>
                </w:rPr>
                <w:t>‎ILO Employment and Social Trends 2026‎</w:t>
              </w:r>
            </w:hyperlink>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۲۰۲۶</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‎2026-07-13‎</w:t>
            </w:r>
          </w:p>
        </w:tc>
        <w:tc>
          <w:tcPr>
            <w:tcW w:type="dxa" w:w="806"/>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گزارش رسمی</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جهانی</w:t>
            </w:r>
          </w:p>
        </w:tc>
        <w:tc>
          <w:tcPr>
            <w:tcW w:type="dxa" w:w="283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زمینه بازار</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‎GL-99‎</w:t>
            </w:r>
          </w:p>
        </w:tc>
        <w:tc>
          <w:tcPr>
            <w:tcW w:type="dxa" w:w="2837"/>
            <w:vAlign w:val="center"/>
            <w:tcMar>
              <w:top w:w="80" w:type="dxa"/>
              <w:bottom w:w="80" w:type="dxa"/>
              <w:start w:w="120" w:type="dxa"/>
              <w:end w:w="120" w:type="dxa"/>
            </w:tcMar>
          </w:tcPr>
          <w:p>
            <w:pPr>
              <w:spacing w:before="20" w:after="20" w:line="276" w:lineRule="auto"/>
              <w:jc w:val="right"/>
              <w:bidi w:val="1"/>
            </w:pPr>
            <w:r/>
            <w:hyperlink r:id="rId31">
              <w:r>
                <w:rPr>
                  <w:rFonts w:ascii="Arial" w:hAnsi="Arial" w:cs="Arial" w:eastAsia="Arial"/>
                  <w:color w:val="2E74B5"/>
                  <w:u w:val="single"/>
                  <w:rtl w:val="1"/>
                </w:rPr>
                <w:t>جست‌وجوی جهانی آگهی برای Human Resources Manager</w:t>
              </w:r>
            </w:hyperlink>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جاری/پویا</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‎2026-07-13‎</w:t>
            </w:r>
          </w:p>
        </w:tc>
        <w:tc>
          <w:tcPr>
            <w:tcW w:type="dxa" w:w="806"/>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ورودی جست‌وجوی آگهی</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جهانی</w:t>
            </w:r>
          </w:p>
        </w:tc>
        <w:tc>
          <w:tcPr>
            <w:tcW w:type="dxa" w:w="283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وضعیت: </w:t>
            </w:r>
            <w:r>
              <w:rPr>
                <w:rFonts w:ascii="Arial" w:hAnsi="Arial" w:cs="Arial" w:eastAsia="Arial"/>
                <w:b w:val="0"/>
                <w:sz w:val="18"/>
                <w:rtl w:val="0"/>
              </w:rPr>
              <w:t>‎dynamic_shell_cache_miss‎</w:t>
            </w:r>
            <w:r>
              <w:rPr>
                <w:rFonts w:ascii="Arial" w:hAnsi="Arial" w:cs="Arial" w:eastAsia="Arial"/>
                <w:b w:val="0"/>
                <w:sz w:val="18"/>
                <w:rtl/>
              </w:rPr>
              <w:t xml:space="preserve">؛ فقط ردپای </w:t>
            </w:r>
            <w:r>
              <w:rPr>
                <w:rFonts w:ascii="Arial" w:hAnsi="Arial" w:cs="Arial" w:eastAsia="Arial"/>
                <w:b w:val="0"/>
                <w:sz w:val="18"/>
                <w:rtl w:val="0"/>
              </w:rPr>
              <w:t>‎query‎</w:t>
            </w:r>
            <w:r>
              <w:rPr>
                <w:rFonts w:ascii="Arial" w:hAnsi="Arial" w:cs="Arial" w:eastAsia="Arial"/>
                <w:b w:val="0"/>
                <w:sz w:val="18"/>
                <w:rtl/>
              </w:rPr>
              <w:t xml:space="preserve">، بدون </w:t>
            </w:r>
            <w:r>
              <w:rPr>
                <w:rFonts w:ascii="Arial" w:hAnsi="Arial" w:cs="Arial" w:eastAsia="Arial"/>
                <w:b w:val="0"/>
                <w:sz w:val="18"/>
                <w:rtl w:val="0"/>
              </w:rPr>
              <w:t>‎snapshot‎</w:t>
            </w:r>
            <w:r>
              <w:rPr>
                <w:rFonts w:ascii="Arial" w:hAnsi="Arial" w:cs="Arial" w:eastAsia="Arial"/>
                <w:b w:val="0"/>
                <w:sz w:val="18"/>
                <w:rtl/>
              </w:rPr>
              <w:t xml:space="preserve"> یا هویت نمونه؛ </w:t>
            </w:r>
            <w:r>
              <w:rPr>
                <w:rFonts w:ascii="Arial" w:hAnsi="Arial" w:cs="Arial" w:eastAsia="Arial"/>
                <w:b w:val="0"/>
                <w:sz w:val="18"/>
                <w:rtl w:val="0"/>
              </w:rPr>
              <w:t>‎Iran results mix HR manager‎</w:t>
            </w:r>
            <w:r>
              <w:rPr>
                <w:rFonts w:ascii="Arial" w:hAnsi="Arial" w:cs="Arial" w:eastAsia="Arial"/>
                <w:b w:val="0"/>
                <w:sz w:val="18"/>
                <w:rtl/>
              </w:rPr>
              <w:t xml:space="preserve">, </w:t>
            </w:r>
            <w:r>
              <w:rPr>
                <w:rFonts w:ascii="Arial" w:hAnsi="Arial" w:cs="Arial" w:eastAsia="Arial"/>
                <w:b w:val="0"/>
                <w:sz w:val="18"/>
                <w:rtl w:val="0"/>
              </w:rPr>
              <w:t>‎head‎</w:t>
            </w:r>
            <w:r>
              <w:rPr>
                <w:rFonts w:ascii="Arial" w:hAnsi="Arial" w:cs="Arial" w:eastAsia="Arial"/>
                <w:b w:val="0"/>
                <w:sz w:val="18"/>
                <w:rtl/>
              </w:rPr>
              <w:t xml:space="preserve">, </w:t>
            </w:r>
            <w:r>
              <w:rPr>
                <w:rFonts w:ascii="Arial" w:hAnsi="Arial" w:cs="Arial" w:eastAsia="Arial"/>
                <w:b w:val="0"/>
                <w:sz w:val="18"/>
                <w:rtl w:val="0"/>
              </w:rPr>
              <w:t>‎supervisor‎</w:t>
            </w:r>
            <w:r>
              <w:rPr>
                <w:rFonts w:ascii="Arial" w:hAnsi="Arial" w:cs="Arial" w:eastAsia="Arial"/>
                <w:b w:val="0"/>
                <w:sz w:val="18"/>
                <w:rtl/>
              </w:rPr>
              <w:t xml:space="preserve">, </w:t>
            </w:r>
            <w:r>
              <w:rPr>
                <w:rFonts w:ascii="Arial" w:hAnsi="Arial" w:cs="Arial" w:eastAsia="Arial"/>
                <w:b w:val="0"/>
                <w:sz w:val="18"/>
                <w:rtl w:val="0"/>
              </w:rPr>
              <w:t>‎and adjacent senior HR roles‎</w:t>
            </w:r>
            <w:r>
              <w:rPr>
                <w:rFonts w:ascii="Arial" w:hAnsi="Arial" w:cs="Arial" w:eastAsia="Arial"/>
                <w:b w:val="0"/>
                <w:sz w:val="18"/>
                <w:rtl/>
              </w:rPr>
              <w:t xml:space="preserve">; </w:t>
            </w:r>
            <w:r>
              <w:rPr>
                <w:rFonts w:ascii="Arial" w:hAnsi="Arial" w:cs="Arial" w:eastAsia="Arial"/>
                <w:b w:val="0"/>
                <w:sz w:val="18"/>
                <w:rtl w:val="0"/>
              </w:rPr>
              <w:t>‎normalize seniority before comparison. LinkedIn returned a cache-miss shell.‎</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‎AI-01‎</w:t>
            </w:r>
          </w:p>
        </w:tc>
        <w:tc>
          <w:tcPr>
            <w:tcW w:type="dxa" w:w="2837"/>
            <w:vAlign w:val="center"/>
            <w:tcMar>
              <w:top w:w="80" w:type="dxa"/>
              <w:bottom w:w="80" w:type="dxa"/>
              <w:start w:w="120" w:type="dxa"/>
              <w:end w:w="120" w:type="dxa"/>
            </w:tcMar>
          </w:tcPr>
          <w:p>
            <w:pPr>
              <w:spacing w:before="20" w:after="20" w:line="276" w:lineRule="auto"/>
              <w:jc w:val="right"/>
              <w:bidi w:val="1"/>
            </w:pPr>
            <w:r/>
            <w:hyperlink r:id="rId32">
              <w:r>
                <w:rPr>
                  <w:rFonts w:ascii="Arial" w:hAnsi="Arial" w:cs="Arial" w:eastAsia="Arial"/>
                  <w:color w:val="2E74B5"/>
                  <w:u w:val="single"/>
                </w:rPr>
                <w:t>‎ILO GenAI refined occupational exposure index‎</w:t>
              </w:r>
            </w:hyperlink>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۲۰۲۵</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‎2026-07-13‎</w:t>
            </w:r>
          </w:p>
        </w:tc>
        <w:tc>
          <w:tcPr>
            <w:tcW w:type="dxa" w:w="806"/>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پژوهش رسمی</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جهانی</w:t>
            </w:r>
          </w:p>
        </w:tc>
        <w:tc>
          <w:tcPr>
            <w:tcW w:type="dxa" w:w="283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مواجهه وظیفه‌ای</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‎AI-02‎</w:t>
            </w:r>
          </w:p>
        </w:tc>
        <w:tc>
          <w:tcPr>
            <w:tcW w:type="dxa" w:w="2837"/>
            <w:vAlign w:val="center"/>
            <w:tcMar>
              <w:top w:w="80" w:type="dxa"/>
              <w:bottom w:w="80" w:type="dxa"/>
              <w:start w:w="120" w:type="dxa"/>
              <w:end w:w="120" w:type="dxa"/>
            </w:tcMar>
          </w:tcPr>
          <w:p>
            <w:pPr>
              <w:spacing w:before="20" w:after="20" w:line="276" w:lineRule="auto"/>
              <w:jc w:val="right"/>
              <w:bidi w:val="1"/>
            </w:pPr>
            <w:r/>
            <w:hyperlink r:id="rId33">
              <w:r>
                <w:rPr>
                  <w:rFonts w:ascii="Arial" w:hAnsi="Arial" w:cs="Arial" w:eastAsia="Arial"/>
                  <w:color w:val="2E74B5"/>
                  <w:u w:val="single"/>
                </w:rPr>
                <w:t>‎PwC AI Jobs Barometer 2026‎</w:t>
              </w:r>
            </w:hyperlink>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۲۰۲۶</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‎2026-07-13‎</w:t>
            </w:r>
          </w:p>
        </w:tc>
        <w:tc>
          <w:tcPr>
            <w:tcW w:type="dxa" w:w="806"/>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تحلیل داده شغل</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جهانی</w:t>
            </w:r>
          </w:p>
        </w:tc>
        <w:tc>
          <w:tcPr>
            <w:tcW w:type="dxa" w:w="283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تغییر مهارت</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‎AI-03‎</w:t>
            </w:r>
          </w:p>
        </w:tc>
        <w:tc>
          <w:tcPr>
            <w:tcW w:type="dxa" w:w="2837"/>
            <w:vAlign w:val="center"/>
            <w:tcMar>
              <w:top w:w="80" w:type="dxa"/>
              <w:bottom w:w="80" w:type="dxa"/>
              <w:start w:w="120" w:type="dxa"/>
              <w:end w:w="120" w:type="dxa"/>
            </w:tcMar>
          </w:tcPr>
          <w:p>
            <w:pPr>
              <w:spacing w:before="20" w:after="20" w:line="276" w:lineRule="auto"/>
              <w:jc w:val="right"/>
              <w:bidi w:val="1"/>
            </w:pPr>
            <w:r/>
            <w:hyperlink r:id="rId34">
              <w:r>
                <w:rPr>
                  <w:rFonts w:ascii="Arial" w:hAnsi="Arial" w:cs="Arial" w:eastAsia="Arial"/>
                  <w:color w:val="2E74B5"/>
                  <w:u w:val="single"/>
                </w:rPr>
                <w:t>‎Stanford AI Index Economy 2026‎</w:t>
              </w:r>
            </w:hyperlink>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۲۰۲۶</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‎2026-07-13‎</w:t>
            </w:r>
          </w:p>
        </w:tc>
        <w:tc>
          <w:tcPr>
            <w:tcW w:type="dxa" w:w="806"/>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دانشگاهی</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جهانی</w:t>
            </w:r>
          </w:p>
        </w:tc>
        <w:tc>
          <w:tcPr>
            <w:tcW w:type="dxa" w:w="283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پذیرش و اقتصاد </w:t>
            </w:r>
            <w:r>
              <w:rPr>
                <w:rFonts w:ascii="Arial" w:hAnsi="Arial" w:cs="Arial" w:eastAsia="Arial"/>
                <w:b w:val="0"/>
                <w:sz w:val="18"/>
                <w:rtl w:val="0"/>
              </w:rPr>
              <w:t>‎AI‎</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‎PR-01‎</w:t>
            </w:r>
          </w:p>
        </w:tc>
        <w:tc>
          <w:tcPr>
            <w:tcW w:type="dxa" w:w="2837"/>
            <w:vAlign w:val="center"/>
            <w:tcMar>
              <w:top w:w="80" w:type="dxa"/>
              <w:bottom w:w="80" w:type="dxa"/>
              <w:start w:w="120" w:type="dxa"/>
              <w:end w:w="120" w:type="dxa"/>
            </w:tcMar>
          </w:tcPr>
          <w:p>
            <w:pPr>
              <w:spacing w:before="20" w:after="20" w:line="276" w:lineRule="auto"/>
              <w:jc w:val="right"/>
              <w:bidi w:val="1"/>
            </w:pPr>
            <w:r/>
            <w:hyperlink r:id="rId35">
              <w:r>
                <w:rPr>
                  <w:rFonts w:ascii="Arial" w:hAnsi="Arial" w:cs="Arial" w:eastAsia="Arial"/>
                  <w:color w:val="2E74B5"/>
                  <w:u w:val="single"/>
                </w:rPr>
                <w:t>‎SHRM Recruiting Benchmarking 2025‎</w:t>
              </w:r>
            </w:hyperlink>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۲۰۲۵</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‎2026-07-13‎</w:t>
            </w:r>
          </w:p>
        </w:tc>
        <w:tc>
          <w:tcPr>
            <w:tcW w:type="dxa" w:w="806"/>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پیمایش/تجربه حرفه‌ای</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جهانی</w:t>
            </w:r>
          </w:p>
        </w:tc>
        <w:tc>
          <w:tcPr>
            <w:tcW w:type="dxa" w:w="283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تجربه شاغلان و کارفرمایان</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‎PR-02‎</w:t>
            </w:r>
          </w:p>
        </w:tc>
        <w:tc>
          <w:tcPr>
            <w:tcW w:type="dxa" w:w="2837"/>
            <w:vAlign w:val="center"/>
            <w:tcMar>
              <w:top w:w="80" w:type="dxa"/>
              <w:bottom w:w="80" w:type="dxa"/>
              <w:start w:w="120" w:type="dxa"/>
              <w:end w:w="120" w:type="dxa"/>
            </w:tcMar>
          </w:tcPr>
          <w:p>
            <w:pPr>
              <w:spacing w:before="20" w:after="20" w:line="276" w:lineRule="auto"/>
              <w:jc w:val="right"/>
              <w:bidi w:val="1"/>
            </w:pPr>
            <w:r/>
            <w:hyperlink r:id="rId36">
              <w:r>
                <w:rPr>
                  <w:rFonts w:ascii="Arial" w:hAnsi="Arial" w:cs="Arial" w:eastAsia="Arial"/>
                  <w:color w:val="2E74B5"/>
                  <w:u w:val="single"/>
                  <w:rtl w:val="1"/>
                </w:rPr>
                <w:t>SHRM Benchmarking 2025؛ روش و شاخص‌های HR</w:t>
              </w:r>
            </w:hyperlink>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۲۰۲۵</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‎2026-07-13‎</w:t>
            </w:r>
          </w:p>
        </w:tc>
        <w:tc>
          <w:tcPr>
            <w:tcW w:type="dxa" w:w="806"/>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پیمایش/تجربه حرفه‌ای</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جهانی</w:t>
            </w:r>
          </w:p>
        </w:tc>
        <w:tc>
          <w:tcPr>
            <w:tcW w:type="dxa" w:w="283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تجربه شاغلان و کارفرمایان</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‎PR-03‎</w:t>
            </w:r>
          </w:p>
        </w:tc>
        <w:tc>
          <w:tcPr>
            <w:tcW w:type="dxa" w:w="2837"/>
            <w:vAlign w:val="center"/>
            <w:tcMar>
              <w:top w:w="80" w:type="dxa"/>
              <w:bottom w:w="80" w:type="dxa"/>
              <w:start w:w="120" w:type="dxa"/>
              <w:end w:w="120" w:type="dxa"/>
            </w:tcMar>
          </w:tcPr>
          <w:p>
            <w:pPr>
              <w:spacing w:before="20" w:after="20" w:line="276" w:lineRule="auto"/>
              <w:jc w:val="right"/>
              <w:bidi w:val="1"/>
            </w:pPr>
            <w:r/>
            <w:hyperlink r:id="rId37">
              <w:r>
                <w:rPr>
                  <w:rFonts w:ascii="Arial" w:hAnsi="Arial" w:cs="Arial" w:eastAsia="Arial"/>
                  <w:color w:val="2E74B5"/>
                  <w:u w:val="single"/>
                </w:rPr>
                <w:t>‎CIPD Good Work Index 2025‎</w:t>
              </w:r>
            </w:hyperlink>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۲۰۲۵</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‎2026-07-13‎</w:t>
            </w:r>
          </w:p>
        </w:tc>
        <w:tc>
          <w:tcPr>
            <w:tcW w:type="dxa" w:w="806"/>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پیمایش/تجربه حرفه‌ای</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جهانی</w:t>
            </w:r>
          </w:p>
        </w:tc>
        <w:tc>
          <w:tcPr>
            <w:tcW w:type="dxa" w:w="283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تجربه شاغلان و کارفرمایان</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‎PR-04‎</w:t>
            </w:r>
          </w:p>
        </w:tc>
        <w:tc>
          <w:tcPr>
            <w:tcW w:type="dxa" w:w="2837"/>
            <w:vAlign w:val="center"/>
            <w:tcMar>
              <w:top w:w="80" w:type="dxa"/>
              <w:bottom w:w="80" w:type="dxa"/>
              <w:start w:w="120" w:type="dxa"/>
              <w:end w:w="120" w:type="dxa"/>
            </w:tcMar>
          </w:tcPr>
          <w:p>
            <w:pPr>
              <w:spacing w:before="20" w:after="20" w:line="276" w:lineRule="auto"/>
              <w:jc w:val="right"/>
              <w:bidi w:val="1"/>
            </w:pPr>
            <w:r/>
            <w:hyperlink r:id="rId38">
              <w:r>
                <w:rPr>
                  <w:rFonts w:ascii="Arial" w:hAnsi="Arial" w:cs="Arial" w:eastAsia="Arial"/>
                  <w:color w:val="2E74B5"/>
                  <w:u w:val="single"/>
                </w:rPr>
                <w:t>‎CIPD Resourcing and Talent Planning‎</w:t>
              </w:r>
            </w:hyperlink>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۲۰۲۴/جاری</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‎2026-07-13‎</w:t>
            </w:r>
          </w:p>
        </w:tc>
        <w:tc>
          <w:tcPr>
            <w:tcW w:type="dxa" w:w="806"/>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پیمایش/تجربه حرفه‌ای</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جهانی</w:t>
            </w:r>
          </w:p>
        </w:tc>
        <w:tc>
          <w:tcPr>
            <w:tcW w:type="dxa" w:w="283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تجربه شاغلان و کارفرمایان</w:t>
            </w:r>
          </w:p>
        </w:tc>
      </w:tr>
    </w:tbl>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center"/>
      <w:bidi w:val="1"/>
    </w:pPr>
    <w:r>
      <w:rPr>
        <w:rFonts w:ascii="Arial" w:hAnsi="Arial" w:cs="Arial" w:eastAsia="Arial"/>
        <w:color w:val="5B6572"/>
        <w:sz w:val="18"/>
        <w:rtl/>
      </w:rPr>
      <w:t xml:space="preserve">صفحه </w:t>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bidi w:val="1"/>
    </w:pPr>
    <w:r>
      <w:rPr>
        <w:rFonts w:ascii="Arial" w:hAnsi="Arial" w:cs="Arial" w:eastAsia="Arial"/>
        <w:b w:val="0"/>
        <w:color w:val="5B6572"/>
        <w:sz w:val="17"/>
        <w:rtl w:val="0"/>
      </w:rPr>
      <w:t>‎Useravaa‎</w:t>
    </w:r>
    <w:r>
      <w:rPr>
        <w:rFonts w:ascii="Arial" w:hAnsi="Arial" w:cs="Arial" w:eastAsia="Arial"/>
        <w:b w:val="0"/>
        <w:color w:val="5B6572"/>
        <w:sz w:val="17"/>
        <w:rtl/>
      </w:rPr>
      <w:t xml:space="preserve"> | پژوهش مسیر شغلی | مدیر منابع انسانی</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 w:numId="11">
    <w:abstractNumId w:val="7"/>
    <w:lvlOverride w:ilvl="0">
      <w:startOverride w:val="1"/>
    </w:lvlOverride>
  </w:num>
  <w:num w:numId="12">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Arial" w:hAnsi="Arial" w:cs="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Arial" w:hAnsi="Arial" w:cs="Arial"/>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Arial" w:hAnsi="Arial" w:cs="Arial"/>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rial" w:hAnsi="Arial" w:cs="Arial"/>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Citation">
    <w:name w:val="Table Citation"/>
    <w:pPr>
      <w:spacing w:before="80" w:after="80" w:line="276" w:lineRule="auto"/>
    </w:pPr>
    <w:rPr>
      <w:rFonts w:ascii="Arial" w:hAnsi="Arial" w:cs="Arial"/>
      <w:color w:val="5B6572"/>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bidbarg.net/regulation/circular/mozd-1405/" TargetMode="External"/><Relationship Id="rId12" Type="http://schemas.openxmlformats.org/officeDocument/2006/relationships/hyperlink" Target="https://nezamat.ir/post-30105/" TargetMode="External"/><Relationship Id="rId13" Type="http://schemas.openxmlformats.org/officeDocument/2006/relationships/hyperlink" Target="https://www.irantalent.com/jobs/hr-manager" TargetMode="External"/><Relationship Id="rId14" Type="http://schemas.openxmlformats.org/officeDocument/2006/relationships/hyperlink" Target="https://jobinja.ir/jobs" TargetMode="External"/><Relationship Id="rId15" Type="http://schemas.openxmlformats.org/officeDocument/2006/relationships/hyperlink" Target="https://www.irantalent.com/jobs/" TargetMode="External"/><Relationship Id="rId16" Type="http://schemas.openxmlformats.org/officeDocument/2006/relationships/hyperlink" Target="https://www.irantalent.com/blog/wp-content/uploads/2025/05/Irantalent-Employer-Branding-Report-1404.pdf" TargetMode="External"/><Relationship Id="rId17" Type="http://schemas.openxmlformats.org/officeDocument/2006/relationships/hyperlink" Target="https://ecomotive.ir/wp-content/uploads/2025/04/jobvision-salary-survey-report-1404.pdf" TargetMode="External"/><Relationship Id="rId18" Type="http://schemas.openxmlformats.org/officeDocument/2006/relationships/hyperlink" Target="https://www.irantalent.com/blog/wp-content/uploads/2024/10/Salary-Report-1403-IranTalent.pdf" TargetMode="External"/><Relationship Id="rId19" Type="http://schemas.openxmlformats.org/officeDocument/2006/relationships/hyperlink" Target="https://www.irantalent.com/blog/human-resources-conditions-after-war/" TargetMode="External"/><Relationship Id="rId20" Type="http://schemas.openxmlformats.org/officeDocument/2006/relationships/hyperlink" Target="https://ecomotive.ir/2026/05/12/%D8%A7%D9%81%D8%B2%D8%A7%DB%8C%D8%B4-%D8%B1%D9%82%D8%A7%D8%A8%D8%AA-%D8%A8%D8%B1%D8%A7%DB%8C-%D9%87%D8%B1-%D9%81%D8%B1%D8%B5%D8%AA-%D8%B4%D8%BA%D9%84%DB%8C-%D8%A8%DB%8C%D8%B4-%D8%A7%D8%B2-300-%D8%B1/" TargetMode="External"/><Relationship Id="rId21" Type="http://schemas.openxmlformats.org/officeDocument/2006/relationships/hyperlink" Target="https://support.upwork.com/hc/en-us/articles/211067778-Who-s-eligible-to-join-and-use-Upwork" TargetMode="External"/><Relationship Id="rId22" Type="http://schemas.openxmlformats.org/officeDocument/2006/relationships/hyperlink" Target="https://blog.cloudflare.com/iran-protests-internet-shutdown/" TargetMode="External"/><Relationship Id="rId23" Type="http://schemas.openxmlformats.org/officeDocument/2006/relationships/hyperlink" Target="https://www.onetonline.org/link/summary/11-3121.00" TargetMode="External"/><Relationship Id="rId24" Type="http://schemas.openxmlformats.org/officeDocument/2006/relationships/hyperlink" Target="https://www.onetcenter.org/db_releases.html" TargetMode="External"/><Relationship Id="rId25" Type="http://schemas.openxmlformats.org/officeDocument/2006/relationships/hyperlink" Target="https://isco.ilo.org/en/isco-08/" TargetMode="External"/><Relationship Id="rId26" Type="http://schemas.openxmlformats.org/officeDocument/2006/relationships/hyperlink" Target="https://www.bls.gov/oes/" TargetMode="External"/><Relationship Id="rId27" Type="http://schemas.openxmlformats.org/officeDocument/2006/relationships/hyperlink" Target="https://www.jobbank.gc.ca/trend-analysis/search-wages" TargetMode="External"/><Relationship Id="rId28" Type="http://schemas.openxmlformats.org/officeDocument/2006/relationships/hyperlink" Target="https://www.ons.gov.uk/employmentandlabourmarket/peopleinwork/earningsandworkinghours/bulletins/annualsurveyofhoursandearnings/2025" TargetMode="External"/><Relationship Id="rId29" Type="http://schemas.openxmlformats.org/officeDocument/2006/relationships/hyperlink" Target="https://www.cedefop.europa.eu/hr/tools/skills-online-vacancies" TargetMode="External"/><Relationship Id="rId30" Type="http://schemas.openxmlformats.org/officeDocument/2006/relationships/hyperlink" Target="https://www.ilo.org/publications/flagship-reports/employment-and-social-trends-2026" TargetMode="External"/><Relationship Id="rId31" Type="http://schemas.openxmlformats.org/officeDocument/2006/relationships/hyperlink" Target="https://www.linkedin.com/jobs/search/?keywords=Human%20Resources%20Manager&amp;location=Worldwide" TargetMode="External"/><Relationship Id="rId32" Type="http://schemas.openxmlformats.org/officeDocument/2006/relationships/hyperlink" Target="https://www.ilo.org/publications/generative-ai-and-jobs-refined-global-index-occupational-exposure" TargetMode="External"/><Relationship Id="rId33" Type="http://schemas.openxmlformats.org/officeDocument/2006/relationships/hyperlink" Target="https://www.pwc.com/gx/en/issues/artificial-intelligence/publications/artificial-intelligence-study.html" TargetMode="External"/><Relationship Id="rId34" Type="http://schemas.openxmlformats.org/officeDocument/2006/relationships/hyperlink" Target="https://hai.stanford.edu/ai-index/2026-ai-index-report/economy" TargetMode="External"/><Relationship Id="rId35" Type="http://schemas.openxmlformats.org/officeDocument/2006/relationships/hyperlink" Target="https://www.shrm.org/in/topics-tools/research/2025-recruiting-benchmarking" TargetMode="External"/><Relationship Id="rId36" Type="http://schemas.openxmlformats.org/officeDocument/2006/relationships/hyperlink" Target="https://www.shrm.org/about/press-room/shrm-releases-2025-benchmarking-reports--how-does-your-organizat" TargetMode="External"/><Relationship Id="rId37" Type="http://schemas.openxmlformats.org/officeDocument/2006/relationships/hyperlink" Target="https://www.cipd.org/uk/knowledge/reports/goodwork/" TargetMode="External"/><Relationship Id="rId38" Type="http://schemas.openxmlformats.org/officeDocument/2006/relationships/hyperlink" Target="https://www.cipd.org/en/knowledge/report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مدیر منابع انسانی | Human Resources Manager</dc:title>
  <dc:subject>Useravaa career intelligence report</dc:subject>
  <dc:creator>Useravaa Research</dc:creator>
  <cp:keywords>career research, Iran 1405, global 2026</cp:keywords>
  <dc:description>generated by python-docx</dc:description>
  <cp:lastModifiedBy/>
  <cp:revision>1</cp:revision>
  <dcterms:created xsi:type="dcterms:W3CDTF">2013-12-23T23:15:00Z</dcterms:created>
  <dcterms:modified xsi:type="dcterms:W3CDTF">2013-12-23T23:15:00Z</dcterms:modified>
  <cp:category/>
</cp:coreProperties>
</file>